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AD67" w14:textId="77777777" w:rsidR="008778C0" w:rsidRPr="0032055C" w:rsidRDefault="008778C0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01E9F473" w14:textId="20E9AE5D" w:rsidR="004A7DB5" w:rsidRPr="0032055C" w:rsidRDefault="00B744BF" w:rsidP="00E861E4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r w:rsidRPr="0032055C">
        <w:rPr>
          <w:rFonts w:ascii="Times New Roman" w:eastAsiaTheme="majorEastAsia" w:hAnsi="Times New Roman" w:cs="Times New Roman"/>
          <w:b/>
          <w:bCs/>
          <w:sz w:val="40"/>
          <w:szCs w:val="40"/>
        </w:rPr>
        <w:t xml:space="preserve">Unit </w:t>
      </w:r>
      <w:r w:rsidR="008910D3" w:rsidRPr="0032055C">
        <w:rPr>
          <w:rFonts w:ascii="Times New Roman" w:eastAsiaTheme="majorEastAsia" w:hAnsi="Times New Roman" w:cs="Times New Roman"/>
          <w:b/>
          <w:bCs/>
          <w:sz w:val="40"/>
          <w:szCs w:val="40"/>
        </w:rPr>
        <w:t>4</w:t>
      </w:r>
      <w:r w:rsidR="00117FAB" w:rsidRPr="0032055C">
        <w:rPr>
          <w:rFonts w:ascii="Times New Roman" w:eastAsiaTheme="majorEastAsia" w:hAnsi="Times New Roman" w:cs="Times New Roman"/>
          <w:b/>
          <w:bCs/>
          <w:sz w:val="40"/>
          <w:szCs w:val="40"/>
        </w:rPr>
        <w:t xml:space="preserve"> </w:t>
      </w:r>
      <w:r w:rsidR="0000704E" w:rsidRPr="0032055C">
        <w:rPr>
          <w:rFonts w:ascii="Times New Roman" w:eastAsiaTheme="majorEastAsia" w:hAnsi="Times New Roman" w:cs="Times New Roman"/>
          <w:b/>
          <w:bCs/>
          <w:sz w:val="40"/>
          <w:szCs w:val="40"/>
        </w:rPr>
        <w:t>Make-up Assignment</w:t>
      </w:r>
    </w:p>
    <w:p w14:paraId="736741E7" w14:textId="77777777" w:rsidR="00802537" w:rsidRPr="0032055C" w:rsidRDefault="0080253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05C22B5" w14:textId="70A8CF2F" w:rsidR="0039758E" w:rsidRPr="0032055C" w:rsidRDefault="0039758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205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Purpose:</w:t>
      </w:r>
    </w:p>
    <w:p w14:paraId="6FB41EC8" w14:textId="3B737A61" w:rsidR="0039758E" w:rsidRPr="0032055C" w:rsidRDefault="00927221" w:rsidP="00AE16C4">
      <w:pPr>
        <w:jc w:val="both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>This assignment replaces the cancelled Week 4 class meeting. It asks you to apply game theory to coordination, strategic incentives, public goods, and changes in the rules of a game</w:t>
      </w:r>
      <w:r w:rsidR="00AE16C4" w:rsidRPr="0032055C">
        <w:rPr>
          <w:rFonts w:ascii="Times New Roman" w:hAnsi="Times New Roman" w:cs="Times New Roman"/>
          <w:sz w:val="24"/>
          <w:szCs w:val="24"/>
        </w:rPr>
        <w:t>.</w:t>
      </w:r>
    </w:p>
    <w:p w14:paraId="659D6D58" w14:textId="4FD98FAE" w:rsidR="00080E46" w:rsidRPr="0032055C" w:rsidRDefault="00C11550" w:rsidP="00080E4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205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Instructions</w:t>
      </w:r>
    </w:p>
    <w:p w14:paraId="2888D42A" w14:textId="77777777" w:rsidR="00080E46" w:rsidRPr="0032055C" w:rsidRDefault="00080E46" w:rsidP="00080E46">
      <w:pPr>
        <w:ind w:left="720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>- Individual work</w:t>
      </w:r>
    </w:p>
    <w:p w14:paraId="4784AEA8" w14:textId="0E3F6B0B" w:rsidR="00080E46" w:rsidRPr="0032055C" w:rsidRDefault="00080E46" w:rsidP="00080E46">
      <w:pPr>
        <w:ind w:left="720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 xml:space="preserve">- </w:t>
      </w:r>
      <w:r w:rsidR="005F77E3" w:rsidRPr="0032055C">
        <w:rPr>
          <w:rFonts w:ascii="Times New Roman" w:hAnsi="Times New Roman" w:cs="Times New Roman"/>
          <w:sz w:val="24"/>
          <w:szCs w:val="24"/>
        </w:rPr>
        <w:t xml:space="preserve">Answer every question and show calculations </w:t>
      </w:r>
      <w:proofErr w:type="gramStart"/>
      <w:r w:rsidR="005F77E3" w:rsidRPr="0032055C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="005F77E3" w:rsidRPr="0032055C">
        <w:rPr>
          <w:rFonts w:ascii="Times New Roman" w:hAnsi="Times New Roman" w:cs="Times New Roman"/>
          <w:sz w:val="24"/>
          <w:szCs w:val="24"/>
        </w:rPr>
        <w:t xml:space="preserve"> requested</w:t>
      </w:r>
    </w:p>
    <w:p w14:paraId="456F6E99" w14:textId="2E4E916E" w:rsidR="00C11550" w:rsidRPr="0032055C" w:rsidRDefault="00C11550" w:rsidP="00080E46">
      <w:pPr>
        <w:ind w:left="720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 xml:space="preserve">- </w:t>
      </w:r>
      <w:r w:rsidRPr="0032055C">
        <w:rPr>
          <w:rFonts w:ascii="Times New Roman" w:hAnsi="Times New Roman" w:cs="Times New Roman"/>
          <w:sz w:val="24"/>
          <w:szCs w:val="24"/>
        </w:rPr>
        <w:t xml:space="preserve">Use </w:t>
      </w:r>
      <w:r w:rsidRPr="0032055C">
        <w:rPr>
          <w:rFonts w:ascii="Times New Roman" w:hAnsi="Times New Roman" w:cs="Times New Roman"/>
          <w:sz w:val="24"/>
          <w:szCs w:val="24"/>
        </w:rPr>
        <w:t>Week</w:t>
      </w:r>
      <w:r w:rsidRPr="0032055C">
        <w:rPr>
          <w:rFonts w:ascii="Times New Roman" w:hAnsi="Times New Roman" w:cs="Times New Roman"/>
          <w:sz w:val="24"/>
          <w:szCs w:val="24"/>
        </w:rPr>
        <w:t xml:space="preserve"> 4 slides when you need to review a concept</w:t>
      </w:r>
    </w:p>
    <w:p w14:paraId="075E9FD5" w14:textId="77777777" w:rsidR="00C11550" w:rsidRPr="0032055C" w:rsidRDefault="00C11550" w:rsidP="00C11550">
      <w:pPr>
        <w:ind w:left="720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>- Submit one PDF or Word file through Cyber Campus</w:t>
      </w:r>
    </w:p>
    <w:p w14:paraId="3549E2CD" w14:textId="79986D64" w:rsidR="00D11039" w:rsidRPr="0032055C" w:rsidRDefault="00D11039" w:rsidP="00080E46">
      <w:pPr>
        <w:ind w:left="720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 xml:space="preserve">- Deadline: by </w:t>
      </w:r>
      <w:r w:rsidRPr="0032055C">
        <w:rPr>
          <w:rFonts w:ascii="Times New Roman" w:hAnsi="Times New Roman" w:cs="Times New Roman"/>
          <w:sz w:val="24"/>
          <w:szCs w:val="24"/>
          <w:u w:val="single"/>
        </w:rPr>
        <w:t>Monday</w:t>
      </w:r>
      <w:r w:rsidRPr="0032055C">
        <w:rPr>
          <w:rFonts w:ascii="Times New Roman" w:hAnsi="Times New Roman" w:cs="Times New Roman"/>
          <w:sz w:val="24"/>
          <w:szCs w:val="24"/>
        </w:rPr>
        <w:t xml:space="preserve"> </w:t>
      </w:r>
      <w:r w:rsidR="0080635A" w:rsidRPr="0032055C">
        <w:rPr>
          <w:rFonts w:ascii="Times New Roman" w:hAnsi="Times New Roman" w:cs="Times New Roman"/>
          <w:sz w:val="24"/>
          <w:szCs w:val="24"/>
        </w:rPr>
        <w:t xml:space="preserve">night </w:t>
      </w:r>
      <w:r w:rsidRPr="0032055C">
        <w:rPr>
          <w:rFonts w:ascii="Times New Roman" w:hAnsi="Times New Roman" w:cs="Times New Roman"/>
          <w:sz w:val="24"/>
          <w:szCs w:val="24"/>
        </w:rPr>
        <w:t>(September 14th)</w:t>
      </w:r>
    </w:p>
    <w:p w14:paraId="0BFAB7E0" w14:textId="50CE5B6B" w:rsidR="00080E46" w:rsidRPr="0032055C" w:rsidRDefault="00080E46" w:rsidP="00080E46">
      <w:pPr>
        <w:ind w:left="720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 xml:space="preserve">- Expected working time: approximately </w:t>
      </w:r>
      <w:r w:rsidR="00C11550" w:rsidRPr="0032055C">
        <w:rPr>
          <w:rFonts w:ascii="Times New Roman" w:hAnsi="Times New Roman" w:cs="Times New Roman"/>
          <w:sz w:val="24"/>
          <w:szCs w:val="24"/>
        </w:rPr>
        <w:t>3</w:t>
      </w:r>
      <w:r w:rsidRPr="0032055C">
        <w:rPr>
          <w:rFonts w:ascii="Times New Roman" w:hAnsi="Times New Roman" w:cs="Times New Roman"/>
          <w:sz w:val="24"/>
          <w:szCs w:val="24"/>
        </w:rPr>
        <w:t>5–</w:t>
      </w:r>
      <w:r w:rsidR="00C11550" w:rsidRPr="0032055C">
        <w:rPr>
          <w:rFonts w:ascii="Times New Roman" w:hAnsi="Times New Roman" w:cs="Times New Roman"/>
          <w:sz w:val="24"/>
          <w:szCs w:val="24"/>
        </w:rPr>
        <w:t>45</w:t>
      </w:r>
      <w:r w:rsidRPr="0032055C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11CE17BB" w14:textId="2AA90E62" w:rsidR="00080E46" w:rsidRPr="0032055C" w:rsidRDefault="00080E46" w:rsidP="00080E4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205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Grading</w:t>
      </w:r>
    </w:p>
    <w:p w14:paraId="2A710D4B" w14:textId="77777777" w:rsidR="00080E46" w:rsidRPr="0032055C" w:rsidRDefault="00080E46" w:rsidP="0007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>This is a completion-based assignment:</w:t>
      </w:r>
    </w:p>
    <w:p w14:paraId="7FE4CCB3" w14:textId="2815E531" w:rsidR="00080E46" w:rsidRPr="0032055C" w:rsidRDefault="00080E46" w:rsidP="0007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>- 10 points: submitted on time, with a meaningful attempt at all three parts, including the calculations and diagram</w:t>
      </w:r>
    </w:p>
    <w:p w14:paraId="078DE664" w14:textId="5DFDA964" w:rsidR="00080E46" w:rsidRPr="0032055C" w:rsidRDefault="00080E46" w:rsidP="0007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>- 0 points: not submitted, or an entire part is missing</w:t>
      </w:r>
    </w:p>
    <w:p w14:paraId="67324131" w14:textId="5D7701F8" w:rsidR="00AE16C4" w:rsidRPr="0032055C" w:rsidRDefault="00080E46" w:rsidP="0007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 xml:space="preserve">Minor mistakes will not reduce your grade. The purpose is to ensure that you study and </w:t>
      </w:r>
      <w:proofErr w:type="gramStart"/>
      <w:r w:rsidRPr="0032055C">
        <w:rPr>
          <w:rFonts w:ascii="Times New Roman" w:hAnsi="Times New Roman" w:cs="Times New Roman"/>
          <w:sz w:val="24"/>
          <w:szCs w:val="24"/>
        </w:rPr>
        <w:t>attempt</w:t>
      </w:r>
      <w:proofErr w:type="gramEnd"/>
      <w:r w:rsidRPr="0032055C">
        <w:rPr>
          <w:rFonts w:ascii="Times New Roman" w:hAnsi="Times New Roman" w:cs="Times New Roman"/>
          <w:sz w:val="24"/>
          <w:szCs w:val="24"/>
        </w:rPr>
        <w:t xml:space="preserve"> all the material from the cancelled meeting.</w:t>
      </w:r>
    </w:p>
    <w:p w14:paraId="456C54AF" w14:textId="77777777" w:rsidR="00D11039" w:rsidRPr="0032055C" w:rsidRDefault="00D11039" w:rsidP="000B643B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F0E650B" w14:textId="13949031" w:rsidR="00330554" w:rsidRPr="0032055C" w:rsidRDefault="00FF71D5" w:rsidP="000B643B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205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Enjoy!</w:t>
      </w:r>
      <w:r w:rsidR="00330554" w:rsidRPr="0032055C"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1EB56C45" w14:textId="77777777" w:rsidR="00F60C5F" w:rsidRPr="0032055C" w:rsidRDefault="00F60C5F" w:rsidP="00C548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D86B3" w14:textId="54EE8C84" w:rsidR="00FA70F9" w:rsidRPr="0032055C" w:rsidRDefault="00FA70F9" w:rsidP="00FA70F9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205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Materials:</w:t>
      </w:r>
    </w:p>
    <w:p w14:paraId="03E43DBA" w14:textId="5E3FFB55" w:rsidR="00F60C5F" w:rsidRPr="0032055C" w:rsidRDefault="00FA70F9" w:rsidP="00FA70F9">
      <w:pPr>
        <w:jc w:val="both"/>
        <w:rPr>
          <w:rFonts w:ascii="Times New Roman" w:hAnsi="Times New Roman" w:cs="Times New Roman"/>
          <w:sz w:val="24"/>
          <w:szCs w:val="24"/>
        </w:rPr>
      </w:pPr>
      <w:r w:rsidRPr="0032055C">
        <w:rPr>
          <w:rFonts w:ascii="Times New Roman" w:hAnsi="Times New Roman" w:cs="Times New Roman"/>
          <w:sz w:val="24"/>
          <w:szCs w:val="24"/>
        </w:rPr>
        <w:t xml:space="preserve">Review Week </w:t>
      </w:r>
      <w:r w:rsidR="00622D1C" w:rsidRPr="0032055C">
        <w:rPr>
          <w:rFonts w:ascii="Times New Roman" w:hAnsi="Times New Roman" w:cs="Times New Roman"/>
          <w:sz w:val="24"/>
          <w:szCs w:val="24"/>
        </w:rPr>
        <w:t>4</w:t>
      </w:r>
      <w:r w:rsidRPr="0032055C">
        <w:rPr>
          <w:rFonts w:ascii="Times New Roman" w:hAnsi="Times New Roman" w:cs="Times New Roman"/>
          <w:sz w:val="24"/>
          <w:szCs w:val="24"/>
        </w:rPr>
        <w:t xml:space="preserve"> </w:t>
      </w:r>
      <w:r w:rsidR="00D74D16" w:rsidRPr="0032055C">
        <w:rPr>
          <w:rFonts w:ascii="Times New Roman" w:hAnsi="Times New Roman" w:cs="Times New Roman"/>
          <w:sz w:val="24"/>
          <w:szCs w:val="24"/>
        </w:rPr>
        <w:t>(file ‘Unit-</w:t>
      </w:r>
      <w:r w:rsidR="00622D1C" w:rsidRPr="0032055C">
        <w:rPr>
          <w:rFonts w:ascii="Times New Roman" w:hAnsi="Times New Roman" w:cs="Times New Roman"/>
          <w:sz w:val="24"/>
          <w:szCs w:val="24"/>
        </w:rPr>
        <w:t>4</w:t>
      </w:r>
      <w:r w:rsidR="00D74D16" w:rsidRPr="0032055C">
        <w:rPr>
          <w:rFonts w:ascii="Times New Roman" w:hAnsi="Times New Roman" w:cs="Times New Roman"/>
          <w:sz w:val="24"/>
          <w:szCs w:val="24"/>
        </w:rPr>
        <w:t>-</w:t>
      </w:r>
      <w:r w:rsidR="00622D1C" w:rsidRPr="0032055C">
        <w:rPr>
          <w:rFonts w:ascii="Times New Roman" w:hAnsi="Times New Roman" w:cs="Times New Roman"/>
          <w:sz w:val="24"/>
          <w:szCs w:val="24"/>
        </w:rPr>
        <w:t>upd</w:t>
      </w:r>
      <w:r w:rsidR="00D74D16" w:rsidRPr="0032055C">
        <w:rPr>
          <w:rFonts w:ascii="Times New Roman" w:hAnsi="Times New Roman" w:cs="Times New Roman"/>
          <w:sz w:val="24"/>
          <w:szCs w:val="24"/>
        </w:rPr>
        <w:t>.pdf’)</w:t>
      </w:r>
      <w:r w:rsidR="006A2A33" w:rsidRPr="0032055C">
        <w:rPr>
          <w:rFonts w:ascii="Times New Roman" w:hAnsi="Times New Roman" w:cs="Times New Roman"/>
          <w:sz w:val="24"/>
          <w:szCs w:val="24"/>
        </w:rPr>
        <w:t>.</w:t>
      </w:r>
    </w:p>
    <w:p w14:paraId="574F192B" w14:textId="0520EBA0" w:rsidR="00740E56" w:rsidRPr="0032055C" w:rsidRDefault="00740E56" w:rsidP="00740E56">
      <w:pPr>
        <w:pStyle w:val="Heading1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color w:val="auto"/>
        </w:rPr>
        <w:t>Game 1</w:t>
      </w:r>
      <w:r w:rsidR="00382E60">
        <w:rPr>
          <w:rFonts w:ascii="Times New Roman" w:hAnsi="Times New Roman" w:cs="Times New Roman"/>
          <w:color w:val="auto"/>
        </w:rPr>
        <w:t>.</w:t>
      </w:r>
      <w:r w:rsidRPr="0032055C">
        <w:rPr>
          <w:rFonts w:ascii="Times New Roman" w:hAnsi="Times New Roman" w:cs="Times New Roman"/>
          <w:color w:val="auto"/>
        </w:rPr>
        <w:t xml:space="preserve"> Coordination</w:t>
      </w:r>
    </w:p>
    <w:p w14:paraId="1085713F" w14:textId="77777777" w:rsidR="00740E56" w:rsidRPr="00382E60" w:rsidRDefault="00740E56" w:rsidP="003E433B">
      <w:pPr>
        <w:jc w:val="both"/>
        <w:rPr>
          <w:rFonts w:ascii="Times New Roman" w:hAnsi="Times New Roman" w:cs="Times New Roman"/>
          <w:sz w:val="24"/>
          <w:szCs w:val="24"/>
        </w:rPr>
      </w:pPr>
      <w:r w:rsidRPr="00382E60">
        <w:rPr>
          <w:rFonts w:ascii="Times New Roman" w:hAnsi="Times New Roman" w:cs="Times New Roman"/>
          <w:sz w:val="24"/>
          <w:szCs w:val="24"/>
        </w:rPr>
        <w:t>Two players independently choose Rice or Yam. Payoffs appear as (your payoff, the other player's payoff).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2952"/>
        <w:gridCol w:w="2952"/>
      </w:tblGrid>
      <w:tr w:rsidR="00740E56" w:rsidRPr="00382E60" w14:paraId="6D83FBB0" w14:textId="77777777" w:rsidTr="00B15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A564391" w14:textId="77777777" w:rsidR="00740E56" w:rsidRPr="00382E60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Your choice / Other player's choice</w:t>
            </w:r>
          </w:p>
        </w:tc>
        <w:tc>
          <w:tcPr>
            <w:tcW w:w="2952" w:type="dxa"/>
          </w:tcPr>
          <w:p w14:paraId="0A6B0F09" w14:textId="77777777" w:rsidR="00740E56" w:rsidRPr="00382E60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Rice</w:t>
            </w:r>
          </w:p>
        </w:tc>
        <w:tc>
          <w:tcPr>
            <w:tcW w:w="2952" w:type="dxa"/>
          </w:tcPr>
          <w:p w14:paraId="482C7B53" w14:textId="77777777" w:rsidR="00740E56" w:rsidRPr="00382E60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Yam</w:t>
            </w:r>
          </w:p>
        </w:tc>
      </w:tr>
      <w:tr w:rsidR="00740E56" w:rsidRPr="00382E60" w14:paraId="5C2EC513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B5B7549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>Rice</w:t>
            </w:r>
          </w:p>
        </w:tc>
        <w:tc>
          <w:tcPr>
            <w:tcW w:w="2952" w:type="dxa"/>
          </w:tcPr>
          <w:p w14:paraId="7EAF7684" w14:textId="77777777" w:rsidR="00740E56" w:rsidRPr="00382E60" w:rsidRDefault="00740E56" w:rsidP="007B0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>(2, 2)</w:t>
            </w:r>
          </w:p>
        </w:tc>
        <w:tc>
          <w:tcPr>
            <w:tcW w:w="2952" w:type="dxa"/>
          </w:tcPr>
          <w:p w14:paraId="2C628FAE" w14:textId="77777777" w:rsidR="00740E56" w:rsidRPr="00382E60" w:rsidRDefault="00740E56" w:rsidP="007B0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>(0, 0)</w:t>
            </w:r>
          </w:p>
        </w:tc>
      </w:tr>
      <w:tr w:rsidR="00740E56" w:rsidRPr="00382E60" w14:paraId="2CAF9779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94B52F5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>Yam</w:t>
            </w:r>
          </w:p>
        </w:tc>
        <w:tc>
          <w:tcPr>
            <w:tcW w:w="2952" w:type="dxa"/>
          </w:tcPr>
          <w:p w14:paraId="29BA2772" w14:textId="77777777" w:rsidR="00740E56" w:rsidRPr="00382E60" w:rsidRDefault="00740E56" w:rsidP="007B0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>(0, 0)</w:t>
            </w:r>
          </w:p>
        </w:tc>
        <w:tc>
          <w:tcPr>
            <w:tcW w:w="2952" w:type="dxa"/>
          </w:tcPr>
          <w:p w14:paraId="6587FADB" w14:textId="77777777" w:rsidR="00740E56" w:rsidRPr="00382E60" w:rsidRDefault="00740E56" w:rsidP="007B0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>(3, 3)</w:t>
            </w:r>
          </w:p>
        </w:tc>
      </w:tr>
    </w:tbl>
    <w:p w14:paraId="6752D6B8" w14:textId="77777777" w:rsidR="00740E56" w:rsidRPr="0032055C" w:rsidRDefault="00740E56" w:rsidP="00740E5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120"/>
      </w:tblGrid>
      <w:tr w:rsidR="00740E56" w:rsidRPr="00382E60" w14:paraId="29727D62" w14:textId="77777777" w:rsidTr="00B15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00441E8" w14:textId="77777777" w:rsidR="00740E56" w:rsidRPr="00382E60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Question</w:t>
            </w:r>
          </w:p>
        </w:tc>
        <w:tc>
          <w:tcPr>
            <w:tcW w:w="6120" w:type="dxa"/>
          </w:tcPr>
          <w:p w14:paraId="6E616527" w14:textId="77777777" w:rsidR="00740E56" w:rsidRPr="00382E60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Response</w:t>
            </w:r>
          </w:p>
        </w:tc>
      </w:tr>
      <w:tr w:rsidR="00740E56" w:rsidRPr="00382E60" w14:paraId="2C9D6BE8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840E7F4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b w:val="0"/>
                <w:sz w:val="20"/>
                <w:szCs w:val="24"/>
              </w:rPr>
              <w:t>1. If the other player chooses Rice, what is your best response? Explain briefly.</w:t>
            </w:r>
          </w:p>
        </w:tc>
        <w:tc>
          <w:tcPr>
            <w:tcW w:w="6120" w:type="dxa"/>
          </w:tcPr>
          <w:p w14:paraId="5D0F3CD4" w14:textId="77777777" w:rsidR="00740E56" w:rsidRPr="00382E60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382E60" w14:paraId="3568CCB8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E41636C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b w:val="0"/>
                <w:sz w:val="20"/>
                <w:szCs w:val="24"/>
              </w:rPr>
              <w:t>2. If the other player chooses Yam, what is your best response? Explain briefly.</w:t>
            </w:r>
          </w:p>
        </w:tc>
        <w:tc>
          <w:tcPr>
            <w:tcW w:w="6120" w:type="dxa"/>
          </w:tcPr>
          <w:p w14:paraId="1D8FEC4B" w14:textId="77777777" w:rsidR="00740E56" w:rsidRPr="00382E60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382E60" w14:paraId="30EDE9CC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0826FA9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b w:val="0"/>
                <w:sz w:val="20"/>
                <w:szCs w:val="24"/>
              </w:rPr>
              <w:t>3. Identify all Nash equilibria.</w:t>
            </w:r>
          </w:p>
        </w:tc>
        <w:tc>
          <w:tcPr>
            <w:tcW w:w="6120" w:type="dxa"/>
          </w:tcPr>
          <w:p w14:paraId="77025E70" w14:textId="77777777" w:rsidR="00740E56" w:rsidRPr="00382E60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382E60" w14:paraId="51622228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22EFB5F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b w:val="0"/>
                <w:sz w:val="20"/>
                <w:szCs w:val="24"/>
              </w:rPr>
              <w:t>4. Which equilibrium gives both players the higher payoff?</w:t>
            </w:r>
          </w:p>
        </w:tc>
        <w:tc>
          <w:tcPr>
            <w:tcW w:w="6120" w:type="dxa"/>
          </w:tcPr>
          <w:p w14:paraId="4F6E3132" w14:textId="77777777" w:rsidR="00740E56" w:rsidRPr="00382E60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382E60" w14:paraId="287FD4EB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CC52DF3" w14:textId="77777777" w:rsidR="00740E56" w:rsidRPr="00382E60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b w:val="0"/>
                <w:sz w:val="20"/>
                <w:szCs w:val="24"/>
              </w:rPr>
              <w:t>5. If both players prefer the higher-payoff equilibrium, why might coordination still fail?</w:t>
            </w:r>
          </w:p>
        </w:tc>
        <w:tc>
          <w:tcPr>
            <w:tcW w:w="6120" w:type="dxa"/>
          </w:tcPr>
          <w:p w14:paraId="73809FD0" w14:textId="77777777" w:rsidR="00740E56" w:rsidRPr="00382E60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382E6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70EAC439" w14:textId="11F527B3" w:rsidR="00740E56" w:rsidRPr="0032055C" w:rsidRDefault="00740E56" w:rsidP="00740E56">
      <w:pPr>
        <w:pStyle w:val="Heading1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color w:val="auto"/>
        </w:rPr>
        <w:t>Game 2</w:t>
      </w:r>
      <w:r w:rsidR="00382E60">
        <w:rPr>
          <w:rFonts w:ascii="Times New Roman" w:hAnsi="Times New Roman" w:cs="Times New Roman"/>
          <w:color w:val="auto"/>
        </w:rPr>
        <w:t>.</w:t>
      </w:r>
      <w:r w:rsidRPr="0032055C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32055C">
        <w:rPr>
          <w:rFonts w:ascii="Times New Roman" w:hAnsi="Times New Roman" w:cs="Times New Roman"/>
          <w:color w:val="auto"/>
        </w:rPr>
        <w:t>Prisoner's</w:t>
      </w:r>
      <w:proofErr w:type="gramEnd"/>
      <w:r w:rsidRPr="0032055C">
        <w:rPr>
          <w:rFonts w:ascii="Times New Roman" w:hAnsi="Times New Roman" w:cs="Times New Roman"/>
          <w:color w:val="auto"/>
        </w:rPr>
        <w:t xml:space="preserve"> Dilemma</w:t>
      </w:r>
    </w:p>
    <w:p w14:paraId="7976C341" w14:textId="77777777" w:rsidR="00740E56" w:rsidRPr="00BB103A" w:rsidRDefault="00740E56" w:rsidP="003E433B">
      <w:pPr>
        <w:jc w:val="both"/>
        <w:rPr>
          <w:rFonts w:ascii="Times New Roman" w:hAnsi="Times New Roman" w:cs="Times New Roman"/>
          <w:sz w:val="24"/>
          <w:szCs w:val="24"/>
        </w:rPr>
      </w:pPr>
      <w:r w:rsidRPr="00BB103A">
        <w:rPr>
          <w:rFonts w:ascii="Times New Roman" w:hAnsi="Times New Roman" w:cs="Times New Roman"/>
          <w:sz w:val="24"/>
          <w:szCs w:val="24"/>
        </w:rPr>
        <w:t>Anil and Bala independently choose Integrated Pest Control (IPC) or Toxic Tide. Payoffs appear as (Anil's payoff, Bala's payoff).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2952"/>
        <w:gridCol w:w="2952"/>
      </w:tblGrid>
      <w:tr w:rsidR="00740E56" w:rsidRPr="00BB103A" w14:paraId="2CB96F6B" w14:textId="77777777" w:rsidTr="00B15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C2D7AE4" w14:textId="77777777" w:rsidR="00740E56" w:rsidRPr="00BB103A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Anil / Bala</w:t>
            </w:r>
          </w:p>
        </w:tc>
        <w:tc>
          <w:tcPr>
            <w:tcW w:w="2952" w:type="dxa"/>
          </w:tcPr>
          <w:p w14:paraId="57D0546B" w14:textId="77777777" w:rsidR="00740E56" w:rsidRPr="00BB103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IPC</w:t>
            </w:r>
          </w:p>
        </w:tc>
        <w:tc>
          <w:tcPr>
            <w:tcW w:w="2952" w:type="dxa"/>
          </w:tcPr>
          <w:p w14:paraId="6E4373AC" w14:textId="77777777" w:rsidR="00740E56" w:rsidRPr="00BB103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Toxic Tide</w:t>
            </w:r>
          </w:p>
        </w:tc>
      </w:tr>
      <w:tr w:rsidR="00740E56" w:rsidRPr="00BB103A" w14:paraId="674B3A83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0F41EEE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>IPC</w:t>
            </w:r>
          </w:p>
        </w:tc>
        <w:tc>
          <w:tcPr>
            <w:tcW w:w="2952" w:type="dxa"/>
          </w:tcPr>
          <w:p w14:paraId="1053801B" w14:textId="77777777" w:rsidR="00740E56" w:rsidRPr="00BB103A" w:rsidRDefault="00740E56" w:rsidP="007B0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>(3, 3)</w:t>
            </w:r>
          </w:p>
        </w:tc>
        <w:tc>
          <w:tcPr>
            <w:tcW w:w="2952" w:type="dxa"/>
          </w:tcPr>
          <w:p w14:paraId="6E665802" w14:textId="77777777" w:rsidR="00740E56" w:rsidRPr="00BB103A" w:rsidRDefault="00740E56" w:rsidP="007B0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>(1, 4)</w:t>
            </w:r>
          </w:p>
        </w:tc>
      </w:tr>
      <w:tr w:rsidR="00740E56" w:rsidRPr="00BB103A" w14:paraId="08EE66B7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C10A21C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>Toxic Tide</w:t>
            </w:r>
          </w:p>
        </w:tc>
        <w:tc>
          <w:tcPr>
            <w:tcW w:w="2952" w:type="dxa"/>
          </w:tcPr>
          <w:p w14:paraId="3527E2F1" w14:textId="77777777" w:rsidR="00740E56" w:rsidRPr="00BB103A" w:rsidRDefault="00740E56" w:rsidP="007B0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>(4, 1)</w:t>
            </w:r>
          </w:p>
        </w:tc>
        <w:tc>
          <w:tcPr>
            <w:tcW w:w="2952" w:type="dxa"/>
          </w:tcPr>
          <w:p w14:paraId="5639F810" w14:textId="77777777" w:rsidR="00740E56" w:rsidRPr="00BB103A" w:rsidRDefault="00740E56" w:rsidP="007B0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>(2, 2)</w:t>
            </w:r>
          </w:p>
        </w:tc>
      </w:tr>
    </w:tbl>
    <w:p w14:paraId="3CE73959" w14:textId="77777777" w:rsidR="00740E56" w:rsidRPr="0032055C" w:rsidRDefault="00740E56" w:rsidP="00740E56">
      <w:pPr>
        <w:rPr>
          <w:rFonts w:ascii="Times New Roman" w:hAnsi="Times New Roman" w:cs="Times New Roman"/>
        </w:rPr>
      </w:pPr>
      <w:r w:rsidRPr="0032055C">
        <w:rPr>
          <w:rFonts w:ascii="Times New Roman" w:hAnsi="Times New Roman" w:cs="Times New Roman"/>
          <w:b/>
        </w:rPr>
        <w:t>Before completing the analysis, record the strategy you would choose if you were Anil and explain your initial decision.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740E56" w:rsidRPr="00BB103A" w14:paraId="74D72834" w14:textId="77777777" w:rsidTr="00E76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D8FCE06" w14:textId="77777777" w:rsidR="00740E56" w:rsidRPr="00BB103A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My initial choice</w:t>
            </w:r>
          </w:p>
        </w:tc>
        <w:tc>
          <w:tcPr>
            <w:tcW w:w="6095" w:type="dxa"/>
          </w:tcPr>
          <w:p w14:paraId="60DF629E" w14:textId="77777777" w:rsidR="00740E56" w:rsidRPr="00BB103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Reason</w:t>
            </w:r>
          </w:p>
        </w:tc>
      </w:tr>
      <w:tr w:rsidR="00740E56" w:rsidRPr="00BB103A" w14:paraId="245B8C99" w14:textId="77777777" w:rsidTr="00E7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D2E46CD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6095" w:type="dxa"/>
          </w:tcPr>
          <w:p w14:paraId="735F26AC" w14:textId="77777777" w:rsidR="00740E56" w:rsidRPr="00BB103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672D83A6" w14:textId="77777777" w:rsidR="00740E56" w:rsidRPr="0032055C" w:rsidRDefault="00740E56" w:rsidP="00740E5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5976"/>
      </w:tblGrid>
      <w:tr w:rsidR="00740E56" w:rsidRPr="00BB103A" w14:paraId="4D5CF6BC" w14:textId="77777777" w:rsidTr="00B15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8206EBD" w14:textId="77777777" w:rsidR="00740E56" w:rsidRPr="00BB103A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Question</w:t>
            </w:r>
          </w:p>
        </w:tc>
        <w:tc>
          <w:tcPr>
            <w:tcW w:w="5976" w:type="dxa"/>
          </w:tcPr>
          <w:p w14:paraId="6F453707" w14:textId="77777777" w:rsidR="00740E56" w:rsidRPr="00BB103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Response</w:t>
            </w:r>
          </w:p>
        </w:tc>
      </w:tr>
      <w:tr w:rsidR="00740E56" w:rsidRPr="00BB103A" w14:paraId="70CD7C4D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272796B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t>1. What is Anil's best response if Bala chooses IPC?</w:t>
            </w:r>
          </w:p>
        </w:tc>
        <w:tc>
          <w:tcPr>
            <w:tcW w:w="5976" w:type="dxa"/>
          </w:tcPr>
          <w:p w14:paraId="7CA8BFA8" w14:textId="77777777" w:rsidR="00740E56" w:rsidRPr="00BB103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BB103A" w14:paraId="257C7324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62698E0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lastRenderedPageBreak/>
              <w:t>2. What is Anil's best response if Bala chooses Toxic Tide?</w:t>
            </w:r>
          </w:p>
        </w:tc>
        <w:tc>
          <w:tcPr>
            <w:tcW w:w="5976" w:type="dxa"/>
          </w:tcPr>
          <w:p w14:paraId="61C38970" w14:textId="77777777" w:rsidR="00740E56" w:rsidRPr="00BB103A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BB103A" w14:paraId="69F648AA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25A03AC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t>3. Does Anil have a dominant strategy? Explain.</w:t>
            </w:r>
          </w:p>
        </w:tc>
        <w:tc>
          <w:tcPr>
            <w:tcW w:w="5976" w:type="dxa"/>
          </w:tcPr>
          <w:p w14:paraId="424B9DEC" w14:textId="77777777" w:rsidR="00740E56" w:rsidRPr="00BB103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BB103A" w14:paraId="4BCA2C5F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84E8B1C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t>4. Does Bala have a dominant strategy? Explain.</w:t>
            </w:r>
          </w:p>
        </w:tc>
        <w:tc>
          <w:tcPr>
            <w:tcW w:w="5976" w:type="dxa"/>
          </w:tcPr>
          <w:p w14:paraId="683B737B" w14:textId="77777777" w:rsidR="00740E56" w:rsidRPr="00BB103A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BB103A" w14:paraId="3676D749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6150790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t>5. Identify the Nash equilibrium.</w:t>
            </w:r>
          </w:p>
        </w:tc>
        <w:tc>
          <w:tcPr>
            <w:tcW w:w="5976" w:type="dxa"/>
          </w:tcPr>
          <w:p w14:paraId="0FCFEAFE" w14:textId="77777777" w:rsidR="00740E56" w:rsidRPr="00BB103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BB103A" w14:paraId="31FE67CC" w14:textId="77777777" w:rsidTr="00B15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82DCA2A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t>6. Is the Nash equilibrium Pareto efficient? Explain briefly.</w:t>
            </w:r>
          </w:p>
        </w:tc>
        <w:tc>
          <w:tcPr>
            <w:tcW w:w="5976" w:type="dxa"/>
          </w:tcPr>
          <w:p w14:paraId="5FB15B0A" w14:textId="77777777" w:rsidR="00740E56" w:rsidRPr="00BB103A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BB103A" w14:paraId="3BCFFC24" w14:textId="77777777" w:rsidTr="00B15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7E0DCCC" w14:textId="77777777" w:rsidR="00740E56" w:rsidRPr="00BB103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b w:val="0"/>
                <w:sz w:val="20"/>
                <w:szCs w:val="24"/>
              </w:rPr>
              <w:t>7. Identify another outcome that would make both players better off.</w:t>
            </w:r>
          </w:p>
        </w:tc>
        <w:tc>
          <w:tcPr>
            <w:tcW w:w="5976" w:type="dxa"/>
          </w:tcPr>
          <w:p w14:paraId="58832FDC" w14:textId="77777777" w:rsidR="00740E56" w:rsidRPr="00BB103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B103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2A412EDE" w14:textId="59AB3DFF" w:rsidR="00740E56" w:rsidRPr="0032055C" w:rsidRDefault="00740E56" w:rsidP="00740E56">
      <w:pPr>
        <w:pStyle w:val="Heading1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color w:val="auto"/>
        </w:rPr>
        <w:t>Game 3</w:t>
      </w:r>
      <w:r w:rsidR="003E433B">
        <w:rPr>
          <w:rFonts w:ascii="Times New Roman" w:hAnsi="Times New Roman" w:cs="Times New Roman"/>
          <w:color w:val="auto"/>
        </w:rPr>
        <w:t>.</w:t>
      </w:r>
      <w:r w:rsidRPr="0032055C">
        <w:rPr>
          <w:rFonts w:ascii="Times New Roman" w:hAnsi="Times New Roman" w:cs="Times New Roman"/>
          <w:color w:val="auto"/>
        </w:rPr>
        <w:t xml:space="preserve"> Public Goods</w:t>
      </w:r>
    </w:p>
    <w:p w14:paraId="21AFCAAD" w14:textId="77777777" w:rsidR="00740E56" w:rsidRPr="00E76D2D" w:rsidRDefault="00740E56" w:rsidP="003E433B">
      <w:pPr>
        <w:jc w:val="both"/>
        <w:rPr>
          <w:rFonts w:ascii="Times New Roman" w:hAnsi="Times New Roman" w:cs="Times New Roman"/>
          <w:sz w:val="24"/>
          <w:szCs w:val="24"/>
        </w:rPr>
      </w:pPr>
      <w:r w:rsidRPr="00E76D2D">
        <w:rPr>
          <w:rFonts w:ascii="Times New Roman" w:hAnsi="Times New Roman" w:cs="Times New Roman"/>
          <w:sz w:val="24"/>
          <w:szCs w:val="24"/>
        </w:rPr>
        <w:t>Five players each receive 5 tokens. Each player chooses how many tokens to contribute to a common pot. The total contribution is doubled and divided equally among all five players. Each player also keeps any tokens not contributed.</w:t>
      </w:r>
    </w:p>
    <w:p w14:paraId="6FFF0205" w14:textId="77777777" w:rsidR="00740E56" w:rsidRPr="0032055C" w:rsidRDefault="00740E56" w:rsidP="00740E56">
      <w:pPr>
        <w:rPr>
          <w:rFonts w:ascii="Times New Roman" w:hAnsi="Times New Roman" w:cs="Times New Roman"/>
        </w:rPr>
      </w:pPr>
      <w:r w:rsidRPr="0032055C">
        <w:rPr>
          <w:rFonts w:ascii="Times New Roman" w:hAnsi="Times New Roman" w:cs="Times New Roman"/>
          <w:b/>
        </w:rPr>
        <w:t>Suppose the other four players each contribute 2 tokens.</w:t>
      </w:r>
    </w:p>
    <w:p w14:paraId="24FD7C58" w14:textId="6601A97D" w:rsidR="00740E56" w:rsidRPr="0032055C" w:rsidRDefault="00740E56" w:rsidP="00740E56">
      <w:pPr>
        <w:pStyle w:val="Heading2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b w:val="0"/>
          <w:color w:val="auto"/>
        </w:rPr>
        <w:t>A</w:t>
      </w:r>
      <w:r w:rsidR="00E76D2D">
        <w:rPr>
          <w:rFonts w:ascii="Times New Roman" w:hAnsi="Times New Roman" w:cs="Times New Roman"/>
          <w:b w:val="0"/>
          <w:color w:val="auto"/>
        </w:rPr>
        <w:t>.</w:t>
      </w:r>
      <w:r w:rsidRPr="0032055C">
        <w:rPr>
          <w:rFonts w:ascii="Times New Roman" w:hAnsi="Times New Roman" w:cs="Times New Roman"/>
          <w:b w:val="0"/>
          <w:color w:val="auto"/>
        </w:rPr>
        <w:t xml:space="preserve"> You contribute 0 tokens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5328"/>
      </w:tblGrid>
      <w:tr w:rsidR="00740E56" w:rsidRPr="00E76D2D" w14:paraId="275E0FC4" w14:textId="77777777" w:rsidTr="0038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B97FFA1" w14:textId="77777777" w:rsidR="00740E56" w:rsidRPr="00E76D2D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Question</w:t>
            </w:r>
          </w:p>
        </w:tc>
        <w:tc>
          <w:tcPr>
            <w:tcW w:w="5328" w:type="dxa"/>
          </w:tcPr>
          <w:p w14:paraId="01369E28" w14:textId="77777777" w:rsidR="00740E56" w:rsidRPr="00E76D2D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Response</w:t>
            </w:r>
          </w:p>
        </w:tc>
      </w:tr>
      <w:tr w:rsidR="00740E56" w:rsidRPr="00E76D2D" w14:paraId="165A0986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E8FA4A0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Total contribution to the pot</w:t>
            </w:r>
          </w:p>
        </w:tc>
        <w:tc>
          <w:tcPr>
            <w:tcW w:w="5328" w:type="dxa"/>
          </w:tcPr>
          <w:p w14:paraId="47AB6BF9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60BBBAB1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72C19E5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Total after the contribution is doubled</w:t>
            </w:r>
          </w:p>
        </w:tc>
        <w:tc>
          <w:tcPr>
            <w:tcW w:w="5328" w:type="dxa"/>
          </w:tcPr>
          <w:p w14:paraId="11EA3339" w14:textId="77777777" w:rsidR="00740E56" w:rsidRPr="00E76D2D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57E5F121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CF5FFDB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Amount each player receives from the pot</w:t>
            </w:r>
          </w:p>
        </w:tc>
        <w:tc>
          <w:tcPr>
            <w:tcW w:w="5328" w:type="dxa"/>
          </w:tcPr>
          <w:p w14:paraId="24652916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44716436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B606B69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Your retained private tokens</w:t>
            </w:r>
          </w:p>
        </w:tc>
        <w:tc>
          <w:tcPr>
            <w:tcW w:w="5328" w:type="dxa"/>
          </w:tcPr>
          <w:p w14:paraId="2D056E9E" w14:textId="77777777" w:rsidR="00740E56" w:rsidRPr="00E76D2D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1DF2B212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D1E4A07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Your final payoff</w:t>
            </w:r>
          </w:p>
        </w:tc>
        <w:tc>
          <w:tcPr>
            <w:tcW w:w="5328" w:type="dxa"/>
          </w:tcPr>
          <w:p w14:paraId="1E0AC34A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02A61B42" w14:textId="3532FE8F" w:rsidR="00740E56" w:rsidRPr="0032055C" w:rsidRDefault="00740E56" w:rsidP="00740E56">
      <w:pPr>
        <w:pStyle w:val="Heading2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b w:val="0"/>
          <w:color w:val="auto"/>
        </w:rPr>
        <w:t>B</w:t>
      </w:r>
      <w:r w:rsidR="00E76D2D">
        <w:rPr>
          <w:rFonts w:ascii="Times New Roman" w:hAnsi="Times New Roman" w:cs="Times New Roman"/>
          <w:b w:val="0"/>
          <w:color w:val="auto"/>
        </w:rPr>
        <w:t xml:space="preserve">. </w:t>
      </w:r>
      <w:r w:rsidRPr="0032055C">
        <w:rPr>
          <w:rFonts w:ascii="Times New Roman" w:hAnsi="Times New Roman" w:cs="Times New Roman"/>
          <w:b w:val="0"/>
          <w:color w:val="auto"/>
        </w:rPr>
        <w:t>You contribute all 5 tokens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5328"/>
      </w:tblGrid>
      <w:tr w:rsidR="00740E56" w:rsidRPr="00E76D2D" w14:paraId="71F1C118" w14:textId="77777777" w:rsidTr="0038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97067BA" w14:textId="77777777" w:rsidR="00740E56" w:rsidRPr="00E76D2D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Question</w:t>
            </w:r>
          </w:p>
        </w:tc>
        <w:tc>
          <w:tcPr>
            <w:tcW w:w="5328" w:type="dxa"/>
          </w:tcPr>
          <w:p w14:paraId="28481F9E" w14:textId="77777777" w:rsidR="00740E56" w:rsidRPr="00E76D2D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Response</w:t>
            </w:r>
          </w:p>
        </w:tc>
      </w:tr>
      <w:tr w:rsidR="00740E56" w:rsidRPr="00E76D2D" w14:paraId="6FCE9E0D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289A79C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Total contribution to the pot</w:t>
            </w:r>
          </w:p>
        </w:tc>
        <w:tc>
          <w:tcPr>
            <w:tcW w:w="5328" w:type="dxa"/>
          </w:tcPr>
          <w:p w14:paraId="55EFE91B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4691A53B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492527B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Total after the contribution is doubled</w:t>
            </w:r>
          </w:p>
        </w:tc>
        <w:tc>
          <w:tcPr>
            <w:tcW w:w="5328" w:type="dxa"/>
          </w:tcPr>
          <w:p w14:paraId="5C7318F7" w14:textId="77777777" w:rsidR="00740E56" w:rsidRPr="00E76D2D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4482B1D4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C7C98AE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Amount each player receives from the pot</w:t>
            </w:r>
          </w:p>
        </w:tc>
        <w:tc>
          <w:tcPr>
            <w:tcW w:w="5328" w:type="dxa"/>
          </w:tcPr>
          <w:p w14:paraId="32FA39A8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625C23C8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4ECFD03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Your retained private tokens</w:t>
            </w:r>
          </w:p>
        </w:tc>
        <w:tc>
          <w:tcPr>
            <w:tcW w:w="5328" w:type="dxa"/>
          </w:tcPr>
          <w:p w14:paraId="72B3449D" w14:textId="77777777" w:rsidR="00740E56" w:rsidRPr="00E76D2D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53C7D01B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3D5AD77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Your final payoff</w:t>
            </w:r>
          </w:p>
        </w:tc>
        <w:tc>
          <w:tcPr>
            <w:tcW w:w="5328" w:type="dxa"/>
          </w:tcPr>
          <w:p w14:paraId="376C60BC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33878469" w14:textId="75B8FE17" w:rsidR="00740E56" w:rsidRPr="0032055C" w:rsidRDefault="00740E56" w:rsidP="00740E56">
      <w:pPr>
        <w:pStyle w:val="Heading2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b w:val="0"/>
          <w:color w:val="auto"/>
        </w:rPr>
        <w:t>C</w:t>
      </w:r>
      <w:r w:rsidR="00E76D2D">
        <w:rPr>
          <w:rFonts w:ascii="Times New Roman" w:hAnsi="Times New Roman" w:cs="Times New Roman"/>
          <w:b w:val="0"/>
          <w:color w:val="auto"/>
        </w:rPr>
        <w:t>.</w:t>
      </w:r>
      <w:r w:rsidRPr="0032055C">
        <w:rPr>
          <w:rFonts w:ascii="Times New Roman" w:hAnsi="Times New Roman" w:cs="Times New Roman"/>
          <w:b w:val="0"/>
          <w:color w:val="auto"/>
        </w:rPr>
        <w:t xml:space="preserve"> Interpretation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5760"/>
      </w:tblGrid>
      <w:tr w:rsidR="00740E56" w:rsidRPr="00E76D2D" w14:paraId="7547EFEF" w14:textId="77777777" w:rsidTr="0038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0EF797F" w14:textId="77777777" w:rsidR="00740E56" w:rsidRPr="00E76D2D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Question</w:t>
            </w:r>
          </w:p>
        </w:tc>
        <w:tc>
          <w:tcPr>
            <w:tcW w:w="5760" w:type="dxa"/>
          </w:tcPr>
          <w:p w14:paraId="2E14F6AC" w14:textId="77777777" w:rsidR="00740E56" w:rsidRPr="00E76D2D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Response</w:t>
            </w:r>
          </w:p>
        </w:tc>
      </w:tr>
      <w:tr w:rsidR="00740E56" w:rsidRPr="00E76D2D" w14:paraId="6878A407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3CCA0A7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1. Which contribution maximizes your individual payoff?</w:t>
            </w:r>
          </w:p>
        </w:tc>
        <w:tc>
          <w:tcPr>
            <w:tcW w:w="5760" w:type="dxa"/>
          </w:tcPr>
          <w:p w14:paraId="3C3C182F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214EDF6F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739A264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2. Which contribution by every player maximizes the group's total payoff?</w:t>
            </w:r>
          </w:p>
        </w:tc>
        <w:tc>
          <w:tcPr>
            <w:tcW w:w="5760" w:type="dxa"/>
          </w:tcPr>
          <w:p w14:paraId="7917CE36" w14:textId="77777777" w:rsidR="00740E56" w:rsidRPr="00E76D2D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E76D2D" w14:paraId="77A433A8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9DE7BDD" w14:textId="77777777" w:rsidR="00740E56" w:rsidRPr="00E76D2D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b w:val="0"/>
                <w:sz w:val="20"/>
                <w:szCs w:val="24"/>
              </w:rPr>
              <w:t>3. Explain in two or three sentences why this situation creates a social dilemma.</w:t>
            </w:r>
          </w:p>
        </w:tc>
        <w:tc>
          <w:tcPr>
            <w:tcW w:w="5760" w:type="dxa"/>
          </w:tcPr>
          <w:p w14:paraId="1742C59F" w14:textId="77777777" w:rsidR="00740E56" w:rsidRPr="00E76D2D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E76D2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5ABF01C0" w14:textId="3C2B2003" w:rsidR="00740E56" w:rsidRPr="0032055C" w:rsidRDefault="00740E56" w:rsidP="00740E56">
      <w:pPr>
        <w:pStyle w:val="Heading1"/>
        <w:rPr>
          <w:rFonts w:ascii="Times New Roman" w:hAnsi="Times New Roman" w:cs="Times New Roman"/>
          <w:color w:val="auto"/>
        </w:rPr>
      </w:pPr>
      <w:r w:rsidRPr="0032055C">
        <w:rPr>
          <w:rFonts w:ascii="Times New Roman" w:hAnsi="Times New Roman" w:cs="Times New Roman"/>
          <w:color w:val="auto"/>
        </w:rPr>
        <w:lastRenderedPageBreak/>
        <w:t>Game 4</w:t>
      </w:r>
      <w:r w:rsidR="00F83880">
        <w:rPr>
          <w:rFonts w:ascii="Times New Roman" w:hAnsi="Times New Roman" w:cs="Times New Roman"/>
          <w:color w:val="auto"/>
        </w:rPr>
        <w:t>.</w:t>
      </w:r>
      <w:r w:rsidRPr="0032055C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32055C">
        <w:rPr>
          <w:rFonts w:ascii="Times New Roman" w:hAnsi="Times New Roman" w:cs="Times New Roman"/>
          <w:color w:val="auto"/>
        </w:rPr>
        <w:t>Changing</w:t>
      </w:r>
      <w:proofErr w:type="gramEnd"/>
      <w:r w:rsidRPr="0032055C">
        <w:rPr>
          <w:rFonts w:ascii="Times New Roman" w:hAnsi="Times New Roman" w:cs="Times New Roman"/>
          <w:color w:val="auto"/>
        </w:rPr>
        <w:t xml:space="preserve"> the Rules</w:t>
      </w:r>
    </w:p>
    <w:p w14:paraId="6CB30714" w14:textId="77777777" w:rsidR="00740E56" w:rsidRPr="00D1339A" w:rsidRDefault="00740E56" w:rsidP="003212C6">
      <w:pPr>
        <w:jc w:val="both"/>
        <w:rPr>
          <w:rFonts w:ascii="Times New Roman" w:hAnsi="Times New Roman" w:cs="Times New Roman"/>
          <w:sz w:val="24"/>
          <w:szCs w:val="24"/>
        </w:rPr>
      </w:pPr>
      <w:r w:rsidRPr="00D1339A">
        <w:rPr>
          <w:rFonts w:ascii="Times New Roman" w:hAnsi="Times New Roman" w:cs="Times New Roman"/>
          <w:sz w:val="24"/>
          <w:szCs w:val="24"/>
        </w:rPr>
        <w:t xml:space="preserve">Return to the prisoner's dilemma. Suppose the government imposes a penalty of </w:t>
      </w:r>
      <w:proofErr w:type="gramStart"/>
      <w:r w:rsidRPr="00D1339A">
        <w:rPr>
          <w:rFonts w:ascii="Times New Roman" w:hAnsi="Times New Roman" w:cs="Times New Roman"/>
          <w:sz w:val="24"/>
          <w:szCs w:val="24"/>
        </w:rPr>
        <w:t>2 payoff</w:t>
      </w:r>
      <w:proofErr w:type="gramEnd"/>
      <w:r w:rsidRPr="00D133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339A">
        <w:rPr>
          <w:rFonts w:ascii="Times New Roman" w:hAnsi="Times New Roman" w:cs="Times New Roman"/>
          <w:sz w:val="24"/>
          <w:szCs w:val="24"/>
        </w:rPr>
        <w:t>points</w:t>
      </w:r>
      <w:proofErr w:type="gramEnd"/>
      <w:r w:rsidRPr="00D1339A">
        <w:rPr>
          <w:rFonts w:ascii="Times New Roman" w:hAnsi="Times New Roman" w:cs="Times New Roman"/>
          <w:sz w:val="24"/>
          <w:szCs w:val="24"/>
        </w:rPr>
        <w:t xml:space="preserve"> on any farmer who uses Toxic Tide.</w:t>
      </w:r>
    </w:p>
    <w:p w14:paraId="2B236C6C" w14:textId="77777777" w:rsidR="00740E56" w:rsidRPr="0032055C" w:rsidRDefault="00740E56" w:rsidP="00740E56">
      <w:pPr>
        <w:rPr>
          <w:rFonts w:ascii="Times New Roman" w:hAnsi="Times New Roman" w:cs="Times New Roman"/>
        </w:rPr>
      </w:pPr>
      <w:r w:rsidRPr="0032055C">
        <w:rPr>
          <w:rFonts w:ascii="Times New Roman" w:hAnsi="Times New Roman" w:cs="Times New Roman"/>
          <w:b/>
        </w:rPr>
        <w:t>Complete the revised payoff matrix by subtracting the penalty from every player who uses Toxic Tide. Payoffs remain ordered as (Anil, Bala).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2952"/>
        <w:gridCol w:w="2952"/>
      </w:tblGrid>
      <w:tr w:rsidR="00740E56" w:rsidRPr="00D1339A" w14:paraId="14B5E81C" w14:textId="77777777" w:rsidTr="0038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9034347" w14:textId="77777777" w:rsidR="00740E56" w:rsidRPr="00D1339A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Anil / Bala</w:t>
            </w:r>
          </w:p>
        </w:tc>
        <w:tc>
          <w:tcPr>
            <w:tcW w:w="2952" w:type="dxa"/>
          </w:tcPr>
          <w:p w14:paraId="5D38BEAD" w14:textId="77777777" w:rsidR="00740E56" w:rsidRPr="00D1339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IPC</w:t>
            </w:r>
          </w:p>
        </w:tc>
        <w:tc>
          <w:tcPr>
            <w:tcW w:w="2952" w:type="dxa"/>
          </w:tcPr>
          <w:p w14:paraId="64F7E26A" w14:textId="77777777" w:rsidR="00740E56" w:rsidRPr="00D1339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Toxic Tide</w:t>
            </w:r>
          </w:p>
        </w:tc>
      </w:tr>
      <w:tr w:rsidR="00740E56" w:rsidRPr="00D1339A" w14:paraId="248D7ED0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196275B" w14:textId="77777777" w:rsidR="00740E56" w:rsidRPr="00D1339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>IPC</w:t>
            </w:r>
          </w:p>
        </w:tc>
        <w:tc>
          <w:tcPr>
            <w:tcW w:w="2952" w:type="dxa"/>
          </w:tcPr>
          <w:p w14:paraId="187095D8" w14:textId="77777777" w:rsidR="00740E56" w:rsidRPr="00D1339A" w:rsidRDefault="00740E56" w:rsidP="007B0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>(3, 3)</w:t>
            </w:r>
          </w:p>
        </w:tc>
        <w:tc>
          <w:tcPr>
            <w:tcW w:w="2952" w:type="dxa"/>
          </w:tcPr>
          <w:p w14:paraId="32313365" w14:textId="77777777" w:rsidR="00740E56" w:rsidRPr="00D1339A" w:rsidRDefault="00740E56" w:rsidP="007B0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>(     ,     )</w:t>
            </w:r>
          </w:p>
        </w:tc>
      </w:tr>
      <w:tr w:rsidR="00740E56" w:rsidRPr="00D1339A" w14:paraId="3B33687C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346B239" w14:textId="77777777" w:rsidR="00740E56" w:rsidRPr="00D1339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>Toxic Tide</w:t>
            </w:r>
          </w:p>
        </w:tc>
        <w:tc>
          <w:tcPr>
            <w:tcW w:w="2952" w:type="dxa"/>
          </w:tcPr>
          <w:p w14:paraId="2A302B8C" w14:textId="77777777" w:rsidR="00740E56" w:rsidRPr="00D1339A" w:rsidRDefault="00740E56" w:rsidP="007B0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>(     ,     )</w:t>
            </w:r>
          </w:p>
        </w:tc>
        <w:tc>
          <w:tcPr>
            <w:tcW w:w="2952" w:type="dxa"/>
          </w:tcPr>
          <w:p w14:paraId="1503507C" w14:textId="77777777" w:rsidR="00740E56" w:rsidRPr="00D1339A" w:rsidRDefault="00740E56" w:rsidP="007B0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>(     ,     )</w:t>
            </w:r>
          </w:p>
        </w:tc>
      </w:tr>
    </w:tbl>
    <w:p w14:paraId="3E3C22CE" w14:textId="77777777" w:rsidR="00740E56" w:rsidRPr="0032055C" w:rsidRDefault="00740E56" w:rsidP="00740E5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5904"/>
      </w:tblGrid>
      <w:tr w:rsidR="00740E56" w:rsidRPr="00D1339A" w14:paraId="0570AFB2" w14:textId="77777777" w:rsidTr="0038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41016CC" w14:textId="77777777" w:rsidR="00740E56" w:rsidRPr="00D1339A" w:rsidRDefault="00740E56" w:rsidP="007B0FDD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Question</w:t>
            </w:r>
          </w:p>
        </w:tc>
        <w:tc>
          <w:tcPr>
            <w:tcW w:w="5904" w:type="dxa"/>
          </w:tcPr>
          <w:p w14:paraId="18476169" w14:textId="77777777" w:rsidR="00740E56" w:rsidRPr="00D1339A" w:rsidRDefault="00740E56" w:rsidP="007B0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color w:val="auto"/>
                <w:sz w:val="20"/>
                <w:szCs w:val="24"/>
              </w:rPr>
              <w:t>Response</w:t>
            </w:r>
          </w:p>
        </w:tc>
      </w:tr>
      <w:tr w:rsidR="00740E56" w:rsidRPr="00D1339A" w14:paraId="3A82AB05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F10FC21" w14:textId="77777777" w:rsidR="00740E56" w:rsidRPr="00D1339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b w:val="0"/>
                <w:sz w:val="20"/>
                <w:szCs w:val="24"/>
              </w:rPr>
              <w:t>1. What is Anil's dominant strategy under the new rules? Explain.</w:t>
            </w:r>
          </w:p>
        </w:tc>
        <w:tc>
          <w:tcPr>
            <w:tcW w:w="5904" w:type="dxa"/>
          </w:tcPr>
          <w:p w14:paraId="59A56E3B" w14:textId="77777777" w:rsidR="00740E56" w:rsidRPr="00D1339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D1339A" w14:paraId="5902DA1B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1E7B3A3" w14:textId="77777777" w:rsidR="00740E56" w:rsidRPr="00D1339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b w:val="0"/>
                <w:sz w:val="20"/>
                <w:szCs w:val="24"/>
              </w:rPr>
              <w:t>2. What is Bala's dominant strategy under the new rules? Explain.</w:t>
            </w:r>
          </w:p>
        </w:tc>
        <w:tc>
          <w:tcPr>
            <w:tcW w:w="5904" w:type="dxa"/>
          </w:tcPr>
          <w:p w14:paraId="70E33F5E" w14:textId="77777777" w:rsidR="00740E56" w:rsidRPr="00D1339A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D1339A" w14:paraId="20769997" w14:textId="77777777" w:rsidTr="0038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D761972" w14:textId="77777777" w:rsidR="00740E56" w:rsidRPr="00D1339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b w:val="0"/>
                <w:sz w:val="20"/>
                <w:szCs w:val="24"/>
              </w:rPr>
              <w:t>3. Identify the new Nash equilibrium.</w:t>
            </w:r>
          </w:p>
        </w:tc>
        <w:tc>
          <w:tcPr>
            <w:tcW w:w="5904" w:type="dxa"/>
          </w:tcPr>
          <w:p w14:paraId="16BB09E0" w14:textId="77777777" w:rsidR="00740E56" w:rsidRPr="00D1339A" w:rsidRDefault="00740E56" w:rsidP="007B0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740E56" w:rsidRPr="00D1339A" w14:paraId="1F780771" w14:textId="77777777" w:rsidTr="00382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0EEE6B7" w14:textId="77777777" w:rsidR="00740E56" w:rsidRPr="00D1339A" w:rsidRDefault="00740E56" w:rsidP="007B0FD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b w:val="0"/>
                <w:sz w:val="20"/>
                <w:szCs w:val="24"/>
              </w:rPr>
              <w:t>4. Explain in two or three sentences how the penalty changes individual incentives and the social outcome.</w:t>
            </w:r>
          </w:p>
        </w:tc>
        <w:tc>
          <w:tcPr>
            <w:tcW w:w="5904" w:type="dxa"/>
          </w:tcPr>
          <w:p w14:paraId="68159813" w14:textId="77777777" w:rsidR="00740E56" w:rsidRPr="00D1339A" w:rsidRDefault="00740E56" w:rsidP="007B0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1339A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</w:tbl>
    <w:p w14:paraId="5AC246A0" w14:textId="77777777" w:rsidR="00740E56" w:rsidRPr="00D1339A" w:rsidRDefault="00740E56" w:rsidP="00740E56">
      <w:pPr>
        <w:pStyle w:val="Heading1"/>
        <w:rPr>
          <w:rFonts w:ascii="Times New Roman" w:hAnsi="Times New Roman" w:cs="Times New Roman"/>
          <w:bCs w:val="0"/>
          <w:color w:val="auto"/>
        </w:rPr>
      </w:pPr>
      <w:r w:rsidRPr="00D1339A">
        <w:rPr>
          <w:rFonts w:ascii="Times New Roman" w:hAnsi="Times New Roman" w:cs="Times New Roman"/>
          <w:bCs w:val="0"/>
          <w:color w:val="auto"/>
        </w:rPr>
        <w:t>Final Reflection</w:t>
      </w:r>
    </w:p>
    <w:p w14:paraId="6A1C5A63" w14:textId="17DFC05E" w:rsidR="00740E56" w:rsidRPr="00D1339A" w:rsidRDefault="00740E56" w:rsidP="00740E56">
      <w:pPr>
        <w:rPr>
          <w:rFonts w:ascii="Times New Roman" w:hAnsi="Times New Roman" w:cs="Times New Roman"/>
          <w:sz w:val="24"/>
          <w:szCs w:val="24"/>
        </w:rPr>
      </w:pPr>
      <w:r w:rsidRPr="00D1339A">
        <w:rPr>
          <w:rFonts w:ascii="Times New Roman" w:hAnsi="Times New Roman" w:cs="Times New Roman"/>
          <w:sz w:val="24"/>
          <w:szCs w:val="24"/>
        </w:rPr>
        <w:t xml:space="preserve">In </w:t>
      </w:r>
      <w:r w:rsidR="006D64EA">
        <w:rPr>
          <w:rFonts w:ascii="Times New Roman" w:hAnsi="Times New Roman" w:cs="Times New Roman"/>
          <w:sz w:val="24"/>
          <w:szCs w:val="24"/>
        </w:rPr>
        <w:t xml:space="preserve">~ </w:t>
      </w:r>
      <w:r w:rsidRPr="00D1339A">
        <w:rPr>
          <w:rFonts w:ascii="Times New Roman" w:hAnsi="Times New Roman" w:cs="Times New Roman"/>
          <w:sz w:val="24"/>
          <w:szCs w:val="24"/>
        </w:rPr>
        <w:t>three sentences, explain the difference between an equilibrium and a Pareto-efficient outcome. Use one of the games above as your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40E56" w:rsidRPr="0032055C" w14:paraId="19175DEB" w14:textId="77777777" w:rsidTr="007B0FDD">
        <w:tc>
          <w:tcPr>
            <w:tcW w:w="9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CC4883E" w14:textId="77777777" w:rsidR="00740E56" w:rsidRDefault="00740E56" w:rsidP="007B0FDD">
            <w:pPr>
              <w:rPr>
                <w:rFonts w:ascii="Times New Roman" w:hAnsi="Times New Roman" w:cs="Times New Roman"/>
              </w:rPr>
            </w:pPr>
          </w:p>
          <w:p w14:paraId="7A2D336F" w14:textId="77777777" w:rsidR="00616108" w:rsidRPr="0032055C" w:rsidRDefault="00616108" w:rsidP="007B0FDD">
            <w:pPr>
              <w:rPr>
                <w:rFonts w:ascii="Times New Roman" w:hAnsi="Times New Roman" w:cs="Times New Roman"/>
              </w:rPr>
            </w:pPr>
          </w:p>
          <w:p w14:paraId="7AAB8B29" w14:textId="77777777" w:rsidR="00740E56" w:rsidRPr="0032055C" w:rsidRDefault="00740E56" w:rsidP="007B0FDD">
            <w:pPr>
              <w:rPr>
                <w:rFonts w:ascii="Times New Roman" w:hAnsi="Times New Roman" w:cs="Times New Roman"/>
              </w:rPr>
            </w:pPr>
          </w:p>
          <w:p w14:paraId="22069F87" w14:textId="77777777" w:rsidR="00740E56" w:rsidRPr="0032055C" w:rsidRDefault="00740E56" w:rsidP="007B0FDD">
            <w:pPr>
              <w:rPr>
                <w:rFonts w:ascii="Times New Roman" w:hAnsi="Times New Roman" w:cs="Times New Roman"/>
              </w:rPr>
            </w:pPr>
          </w:p>
          <w:p w14:paraId="7322CCCA" w14:textId="77777777" w:rsidR="00740E56" w:rsidRPr="0032055C" w:rsidRDefault="00740E56" w:rsidP="007B0FDD">
            <w:pPr>
              <w:rPr>
                <w:rFonts w:ascii="Times New Roman" w:hAnsi="Times New Roman" w:cs="Times New Roman"/>
              </w:rPr>
            </w:pPr>
          </w:p>
        </w:tc>
      </w:tr>
    </w:tbl>
    <w:p w14:paraId="05DB9F4B" w14:textId="77777777" w:rsidR="00330554" w:rsidRPr="0032055C" w:rsidRDefault="00330554" w:rsidP="00740E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0554" w:rsidRPr="0032055C" w:rsidSect="000441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8535" w14:textId="77777777" w:rsidR="00616502" w:rsidRDefault="00616502" w:rsidP="005D7513">
      <w:pPr>
        <w:spacing w:after="0" w:line="240" w:lineRule="auto"/>
      </w:pPr>
      <w:r>
        <w:separator/>
      </w:r>
    </w:p>
  </w:endnote>
  <w:endnote w:type="continuationSeparator" w:id="0">
    <w:p w14:paraId="5E2C83D7" w14:textId="77777777" w:rsidR="00616502" w:rsidRDefault="00616502" w:rsidP="005D7513">
      <w:pPr>
        <w:spacing w:after="0" w:line="240" w:lineRule="auto"/>
      </w:pPr>
      <w:r>
        <w:continuationSeparator/>
      </w:r>
    </w:p>
  </w:endnote>
  <w:endnote w:type="continuationNotice" w:id="1">
    <w:p w14:paraId="39C80F29" w14:textId="77777777" w:rsidR="00616502" w:rsidRDefault="006165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248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A25FF" w14:textId="04D09058" w:rsidR="00436051" w:rsidRDefault="004360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0FDC5" w14:textId="77777777" w:rsidR="00FF71D5" w:rsidRDefault="00FF7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B4441" w14:textId="77777777" w:rsidR="00616502" w:rsidRDefault="00616502" w:rsidP="005D7513">
      <w:pPr>
        <w:spacing w:after="0" w:line="240" w:lineRule="auto"/>
      </w:pPr>
      <w:r>
        <w:separator/>
      </w:r>
    </w:p>
  </w:footnote>
  <w:footnote w:type="continuationSeparator" w:id="0">
    <w:p w14:paraId="375F328E" w14:textId="77777777" w:rsidR="00616502" w:rsidRDefault="00616502" w:rsidP="005D7513">
      <w:pPr>
        <w:spacing w:after="0" w:line="240" w:lineRule="auto"/>
      </w:pPr>
      <w:r>
        <w:continuationSeparator/>
      </w:r>
    </w:p>
  </w:footnote>
  <w:footnote w:type="continuationNotice" w:id="1">
    <w:p w14:paraId="15C3F546" w14:textId="77777777" w:rsidR="00616502" w:rsidRDefault="006165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9938" w14:textId="603E830D" w:rsidR="003C60C0" w:rsidRPr="001022CB" w:rsidRDefault="0081718A">
    <w:pPr>
      <w:pStyle w:val="Header"/>
      <w:rPr>
        <w:sz w:val="18"/>
        <w:szCs w:val="18"/>
      </w:rPr>
    </w:pPr>
    <w:proofErr w:type="spellStart"/>
    <w:r w:rsidRPr="001022CB">
      <w:rPr>
        <w:sz w:val="18"/>
        <w:szCs w:val="18"/>
      </w:rPr>
      <w:t>Sogang</w:t>
    </w:r>
    <w:proofErr w:type="spellEnd"/>
    <w:r w:rsidRPr="001022CB">
      <w:rPr>
        <w:sz w:val="18"/>
        <w:szCs w:val="18"/>
      </w:rPr>
      <w:t xml:space="preserve"> University</w:t>
    </w:r>
    <w:r w:rsidR="003C60C0" w:rsidRPr="001022CB">
      <w:rPr>
        <w:sz w:val="18"/>
        <w:szCs w:val="18"/>
      </w:rPr>
      <w:ptab w:relativeTo="margin" w:alignment="center" w:leader="none"/>
    </w:r>
    <w:r w:rsidR="00875380" w:rsidRPr="00875380">
      <w:rPr>
        <w:sz w:val="18"/>
        <w:szCs w:val="18"/>
      </w:rPr>
      <w:t>Geppert School</w:t>
    </w:r>
    <w:r w:rsidR="003C60C0" w:rsidRPr="001022CB">
      <w:rPr>
        <w:sz w:val="18"/>
        <w:szCs w:val="18"/>
      </w:rPr>
      <w:ptab w:relativeTo="margin" w:alignment="right" w:leader="none"/>
    </w:r>
    <w:r w:rsidR="00B744BF" w:rsidRPr="00B744BF">
      <w:t xml:space="preserve"> </w:t>
    </w:r>
    <w:r w:rsidR="00B744BF" w:rsidRPr="00B744BF">
      <w:rPr>
        <w:sz w:val="18"/>
        <w:szCs w:val="18"/>
      </w:rPr>
      <w:t>Introduction to International Commerce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F845C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4172E9"/>
    <w:multiLevelType w:val="multilevel"/>
    <w:tmpl w:val="5000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554BA"/>
    <w:multiLevelType w:val="multilevel"/>
    <w:tmpl w:val="51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158FE"/>
    <w:multiLevelType w:val="multilevel"/>
    <w:tmpl w:val="B95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424F2"/>
    <w:multiLevelType w:val="multilevel"/>
    <w:tmpl w:val="3904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1091A"/>
    <w:multiLevelType w:val="multilevel"/>
    <w:tmpl w:val="D0F2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75E15"/>
    <w:multiLevelType w:val="multilevel"/>
    <w:tmpl w:val="275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26222">
    <w:abstractNumId w:val="5"/>
  </w:num>
  <w:num w:numId="2" w16cid:durableId="1077048788">
    <w:abstractNumId w:val="3"/>
  </w:num>
  <w:num w:numId="3" w16cid:durableId="324284284">
    <w:abstractNumId w:val="2"/>
  </w:num>
  <w:num w:numId="4" w16cid:durableId="375088868">
    <w:abstractNumId w:val="4"/>
  </w:num>
  <w:num w:numId="5" w16cid:durableId="2043553007">
    <w:abstractNumId w:val="1"/>
  </w:num>
  <w:num w:numId="6" w16cid:durableId="1998534515">
    <w:abstractNumId w:val="0"/>
  </w:num>
  <w:num w:numId="7" w16cid:durableId="321391290">
    <w:abstractNumId w:val="11"/>
  </w:num>
  <w:num w:numId="8" w16cid:durableId="1504859494">
    <w:abstractNumId w:val="10"/>
  </w:num>
  <w:num w:numId="9" w16cid:durableId="1646347546">
    <w:abstractNumId w:val="6"/>
  </w:num>
  <w:num w:numId="10" w16cid:durableId="1713117795">
    <w:abstractNumId w:val="7"/>
  </w:num>
  <w:num w:numId="11" w16cid:durableId="869684141">
    <w:abstractNumId w:val="8"/>
  </w:num>
  <w:num w:numId="12" w16cid:durableId="811097905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04E"/>
    <w:rsid w:val="00020D8E"/>
    <w:rsid w:val="00034616"/>
    <w:rsid w:val="000441F5"/>
    <w:rsid w:val="0006063C"/>
    <w:rsid w:val="0007273A"/>
    <w:rsid w:val="00080E46"/>
    <w:rsid w:val="0008486C"/>
    <w:rsid w:val="000901DE"/>
    <w:rsid w:val="000A7BA5"/>
    <w:rsid w:val="000B1055"/>
    <w:rsid w:val="000B3ACE"/>
    <w:rsid w:val="000B643B"/>
    <w:rsid w:val="000C73BC"/>
    <w:rsid w:val="000E4EAC"/>
    <w:rsid w:val="000F2457"/>
    <w:rsid w:val="001022CB"/>
    <w:rsid w:val="00104FA2"/>
    <w:rsid w:val="001067D9"/>
    <w:rsid w:val="00111AD5"/>
    <w:rsid w:val="00117FAB"/>
    <w:rsid w:val="00122CFC"/>
    <w:rsid w:val="00123CFA"/>
    <w:rsid w:val="00134906"/>
    <w:rsid w:val="00136FB1"/>
    <w:rsid w:val="001452AF"/>
    <w:rsid w:val="00147F3A"/>
    <w:rsid w:val="0015043A"/>
    <w:rsid w:val="0015074B"/>
    <w:rsid w:val="0015431A"/>
    <w:rsid w:val="00162F4C"/>
    <w:rsid w:val="001840A0"/>
    <w:rsid w:val="00197A9F"/>
    <w:rsid w:val="001A64BE"/>
    <w:rsid w:val="001B42E1"/>
    <w:rsid w:val="001E23CF"/>
    <w:rsid w:val="001E616C"/>
    <w:rsid w:val="00200B4F"/>
    <w:rsid w:val="002201AD"/>
    <w:rsid w:val="0022141F"/>
    <w:rsid w:val="0022171F"/>
    <w:rsid w:val="00225FA1"/>
    <w:rsid w:val="002464F3"/>
    <w:rsid w:val="00254F6E"/>
    <w:rsid w:val="00262EF8"/>
    <w:rsid w:val="00265CEC"/>
    <w:rsid w:val="00266BE0"/>
    <w:rsid w:val="0028323B"/>
    <w:rsid w:val="00284A0E"/>
    <w:rsid w:val="0029639D"/>
    <w:rsid w:val="00296F7F"/>
    <w:rsid w:val="002A4B26"/>
    <w:rsid w:val="002A503C"/>
    <w:rsid w:val="002E3F1A"/>
    <w:rsid w:val="002F47A3"/>
    <w:rsid w:val="00301606"/>
    <w:rsid w:val="00302021"/>
    <w:rsid w:val="00307371"/>
    <w:rsid w:val="0032055C"/>
    <w:rsid w:val="003212C6"/>
    <w:rsid w:val="00326F90"/>
    <w:rsid w:val="00330554"/>
    <w:rsid w:val="003353D4"/>
    <w:rsid w:val="00341BD0"/>
    <w:rsid w:val="00345F29"/>
    <w:rsid w:val="00347EE1"/>
    <w:rsid w:val="00370DC9"/>
    <w:rsid w:val="003734F0"/>
    <w:rsid w:val="00382D5A"/>
    <w:rsid w:val="00382E60"/>
    <w:rsid w:val="00384DCE"/>
    <w:rsid w:val="003972D0"/>
    <w:rsid w:val="0039758E"/>
    <w:rsid w:val="003A657E"/>
    <w:rsid w:val="003A6DC8"/>
    <w:rsid w:val="003C60C0"/>
    <w:rsid w:val="003D0492"/>
    <w:rsid w:val="003E433B"/>
    <w:rsid w:val="003F5CA2"/>
    <w:rsid w:val="00404F4F"/>
    <w:rsid w:val="004153B0"/>
    <w:rsid w:val="00417B72"/>
    <w:rsid w:val="00436051"/>
    <w:rsid w:val="0044059A"/>
    <w:rsid w:val="00442E05"/>
    <w:rsid w:val="00443DF8"/>
    <w:rsid w:val="00447522"/>
    <w:rsid w:val="004774D0"/>
    <w:rsid w:val="00482BE0"/>
    <w:rsid w:val="004A7DB5"/>
    <w:rsid w:val="004B013D"/>
    <w:rsid w:val="004B1644"/>
    <w:rsid w:val="004B74B0"/>
    <w:rsid w:val="004C226F"/>
    <w:rsid w:val="004C3168"/>
    <w:rsid w:val="004C4DBB"/>
    <w:rsid w:val="004D4033"/>
    <w:rsid w:val="004D5A12"/>
    <w:rsid w:val="004D74DF"/>
    <w:rsid w:val="004E1E9E"/>
    <w:rsid w:val="004E432D"/>
    <w:rsid w:val="004F0897"/>
    <w:rsid w:val="005121FB"/>
    <w:rsid w:val="00512644"/>
    <w:rsid w:val="00547121"/>
    <w:rsid w:val="00551BC7"/>
    <w:rsid w:val="00551D71"/>
    <w:rsid w:val="00560016"/>
    <w:rsid w:val="00561814"/>
    <w:rsid w:val="00564FA0"/>
    <w:rsid w:val="00566677"/>
    <w:rsid w:val="005726ED"/>
    <w:rsid w:val="00573A3A"/>
    <w:rsid w:val="00587CC5"/>
    <w:rsid w:val="005C1DB6"/>
    <w:rsid w:val="005C3F60"/>
    <w:rsid w:val="005C4526"/>
    <w:rsid w:val="005D06C2"/>
    <w:rsid w:val="005D168C"/>
    <w:rsid w:val="005D404B"/>
    <w:rsid w:val="005D7513"/>
    <w:rsid w:val="005E0E4B"/>
    <w:rsid w:val="005E260F"/>
    <w:rsid w:val="005F03CB"/>
    <w:rsid w:val="005F77E3"/>
    <w:rsid w:val="00600D0C"/>
    <w:rsid w:val="00612CD4"/>
    <w:rsid w:val="00616108"/>
    <w:rsid w:val="00616502"/>
    <w:rsid w:val="00616FE5"/>
    <w:rsid w:val="00622D1C"/>
    <w:rsid w:val="00624C13"/>
    <w:rsid w:val="006324C2"/>
    <w:rsid w:val="00635F73"/>
    <w:rsid w:val="00642E73"/>
    <w:rsid w:val="0064511B"/>
    <w:rsid w:val="00653C91"/>
    <w:rsid w:val="006548E8"/>
    <w:rsid w:val="00655118"/>
    <w:rsid w:val="00655EE9"/>
    <w:rsid w:val="006571AA"/>
    <w:rsid w:val="00657F00"/>
    <w:rsid w:val="00685026"/>
    <w:rsid w:val="00686036"/>
    <w:rsid w:val="006A2A33"/>
    <w:rsid w:val="006A4DC0"/>
    <w:rsid w:val="006B2C58"/>
    <w:rsid w:val="006B76AE"/>
    <w:rsid w:val="006C5507"/>
    <w:rsid w:val="006D6201"/>
    <w:rsid w:val="006D64EA"/>
    <w:rsid w:val="006E093B"/>
    <w:rsid w:val="00703D82"/>
    <w:rsid w:val="00705C5C"/>
    <w:rsid w:val="00710136"/>
    <w:rsid w:val="00720D2C"/>
    <w:rsid w:val="00721E66"/>
    <w:rsid w:val="00725CE6"/>
    <w:rsid w:val="00740E56"/>
    <w:rsid w:val="00745EA5"/>
    <w:rsid w:val="00751764"/>
    <w:rsid w:val="00763720"/>
    <w:rsid w:val="00764D74"/>
    <w:rsid w:val="007A2431"/>
    <w:rsid w:val="007C4B8B"/>
    <w:rsid w:val="007D7AF3"/>
    <w:rsid w:val="007E45E4"/>
    <w:rsid w:val="00802537"/>
    <w:rsid w:val="0080635A"/>
    <w:rsid w:val="0081718A"/>
    <w:rsid w:val="00824A0B"/>
    <w:rsid w:val="0083157F"/>
    <w:rsid w:val="008548C4"/>
    <w:rsid w:val="00861346"/>
    <w:rsid w:val="00864D0B"/>
    <w:rsid w:val="00871423"/>
    <w:rsid w:val="00875380"/>
    <w:rsid w:val="0087724B"/>
    <w:rsid w:val="008778C0"/>
    <w:rsid w:val="008910D3"/>
    <w:rsid w:val="008A46F9"/>
    <w:rsid w:val="008B62B1"/>
    <w:rsid w:val="008D3964"/>
    <w:rsid w:val="008F54B2"/>
    <w:rsid w:val="008F57A0"/>
    <w:rsid w:val="00907067"/>
    <w:rsid w:val="0091315C"/>
    <w:rsid w:val="00915565"/>
    <w:rsid w:val="00927221"/>
    <w:rsid w:val="00934927"/>
    <w:rsid w:val="00936214"/>
    <w:rsid w:val="00950E69"/>
    <w:rsid w:val="009763B8"/>
    <w:rsid w:val="00981B0C"/>
    <w:rsid w:val="00987BC3"/>
    <w:rsid w:val="00992786"/>
    <w:rsid w:val="0099379B"/>
    <w:rsid w:val="00996B10"/>
    <w:rsid w:val="009A04FA"/>
    <w:rsid w:val="009B3C4C"/>
    <w:rsid w:val="009B62D0"/>
    <w:rsid w:val="009C6034"/>
    <w:rsid w:val="009E172F"/>
    <w:rsid w:val="009E5569"/>
    <w:rsid w:val="00A01852"/>
    <w:rsid w:val="00A07F4C"/>
    <w:rsid w:val="00A1393D"/>
    <w:rsid w:val="00A2310A"/>
    <w:rsid w:val="00A270F5"/>
    <w:rsid w:val="00A34C2E"/>
    <w:rsid w:val="00A37922"/>
    <w:rsid w:val="00A37FEE"/>
    <w:rsid w:val="00A50D02"/>
    <w:rsid w:val="00A52951"/>
    <w:rsid w:val="00A6719D"/>
    <w:rsid w:val="00A74A35"/>
    <w:rsid w:val="00A927EF"/>
    <w:rsid w:val="00AA1D8D"/>
    <w:rsid w:val="00AA581B"/>
    <w:rsid w:val="00AA587A"/>
    <w:rsid w:val="00AC35DC"/>
    <w:rsid w:val="00AC559C"/>
    <w:rsid w:val="00AC68A5"/>
    <w:rsid w:val="00AE16C4"/>
    <w:rsid w:val="00AE4C5E"/>
    <w:rsid w:val="00AE60CD"/>
    <w:rsid w:val="00AF1A12"/>
    <w:rsid w:val="00AF6204"/>
    <w:rsid w:val="00AF7744"/>
    <w:rsid w:val="00B0581F"/>
    <w:rsid w:val="00B1330E"/>
    <w:rsid w:val="00B153AC"/>
    <w:rsid w:val="00B17418"/>
    <w:rsid w:val="00B208F9"/>
    <w:rsid w:val="00B43D2B"/>
    <w:rsid w:val="00B45123"/>
    <w:rsid w:val="00B47730"/>
    <w:rsid w:val="00B518EC"/>
    <w:rsid w:val="00B66A25"/>
    <w:rsid w:val="00B744BF"/>
    <w:rsid w:val="00B8229E"/>
    <w:rsid w:val="00B92D9F"/>
    <w:rsid w:val="00B97C6E"/>
    <w:rsid w:val="00BA5AEA"/>
    <w:rsid w:val="00BA76B5"/>
    <w:rsid w:val="00BB103A"/>
    <w:rsid w:val="00BB6405"/>
    <w:rsid w:val="00BD6FE5"/>
    <w:rsid w:val="00BE70D9"/>
    <w:rsid w:val="00C110C9"/>
    <w:rsid w:val="00C11550"/>
    <w:rsid w:val="00C22FD5"/>
    <w:rsid w:val="00C24F62"/>
    <w:rsid w:val="00C27E27"/>
    <w:rsid w:val="00C45FCE"/>
    <w:rsid w:val="00C5295B"/>
    <w:rsid w:val="00C545CA"/>
    <w:rsid w:val="00C54887"/>
    <w:rsid w:val="00C643B5"/>
    <w:rsid w:val="00C67503"/>
    <w:rsid w:val="00C71F1B"/>
    <w:rsid w:val="00C753FC"/>
    <w:rsid w:val="00CA4E2E"/>
    <w:rsid w:val="00CA6933"/>
    <w:rsid w:val="00CB0664"/>
    <w:rsid w:val="00CB5EC1"/>
    <w:rsid w:val="00CB5F52"/>
    <w:rsid w:val="00CD2C2E"/>
    <w:rsid w:val="00CD4E7D"/>
    <w:rsid w:val="00CE6949"/>
    <w:rsid w:val="00CF4498"/>
    <w:rsid w:val="00D0509E"/>
    <w:rsid w:val="00D11039"/>
    <w:rsid w:val="00D117D1"/>
    <w:rsid w:val="00D1339A"/>
    <w:rsid w:val="00D25C39"/>
    <w:rsid w:val="00D300EF"/>
    <w:rsid w:val="00D4236C"/>
    <w:rsid w:val="00D501E9"/>
    <w:rsid w:val="00D65BCA"/>
    <w:rsid w:val="00D74D16"/>
    <w:rsid w:val="00D84714"/>
    <w:rsid w:val="00D85137"/>
    <w:rsid w:val="00DA7499"/>
    <w:rsid w:val="00DA79E8"/>
    <w:rsid w:val="00DE09D2"/>
    <w:rsid w:val="00DE5C2A"/>
    <w:rsid w:val="00E05404"/>
    <w:rsid w:val="00E13929"/>
    <w:rsid w:val="00E17DFF"/>
    <w:rsid w:val="00E30216"/>
    <w:rsid w:val="00E30D33"/>
    <w:rsid w:val="00E44FA7"/>
    <w:rsid w:val="00E51F68"/>
    <w:rsid w:val="00E64519"/>
    <w:rsid w:val="00E67003"/>
    <w:rsid w:val="00E745DF"/>
    <w:rsid w:val="00E746CB"/>
    <w:rsid w:val="00E76D2D"/>
    <w:rsid w:val="00E77B58"/>
    <w:rsid w:val="00E861E4"/>
    <w:rsid w:val="00E90903"/>
    <w:rsid w:val="00E91314"/>
    <w:rsid w:val="00EA10F9"/>
    <w:rsid w:val="00EA67D9"/>
    <w:rsid w:val="00EB04C0"/>
    <w:rsid w:val="00EB0A48"/>
    <w:rsid w:val="00EB1E34"/>
    <w:rsid w:val="00ED2176"/>
    <w:rsid w:val="00ED7BDB"/>
    <w:rsid w:val="00EE3DEF"/>
    <w:rsid w:val="00EF2406"/>
    <w:rsid w:val="00F01BBD"/>
    <w:rsid w:val="00F30BF0"/>
    <w:rsid w:val="00F432C9"/>
    <w:rsid w:val="00F60C5F"/>
    <w:rsid w:val="00F61926"/>
    <w:rsid w:val="00F66147"/>
    <w:rsid w:val="00F83880"/>
    <w:rsid w:val="00F83D6A"/>
    <w:rsid w:val="00FA17AC"/>
    <w:rsid w:val="00FA467A"/>
    <w:rsid w:val="00FA70F9"/>
    <w:rsid w:val="00FC1B5C"/>
    <w:rsid w:val="00FC41BD"/>
    <w:rsid w:val="00FC693F"/>
    <w:rsid w:val="00FD6174"/>
    <w:rsid w:val="00FE219E"/>
    <w:rsid w:val="00FF705D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CCE6DE"/>
  <w14:defaultImageDpi w14:val="300"/>
  <w15:docId w15:val="{3CBF1305-3AE2-4DBA-ADE6-469F9C60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D7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mop">
    <w:name w:val="mop"/>
    <w:basedOn w:val="DefaultParagraphFont"/>
    <w:rsid w:val="00B92D9F"/>
  </w:style>
  <w:style w:type="character" w:customStyle="1" w:styleId="mopen">
    <w:name w:val="mopen"/>
    <w:basedOn w:val="DefaultParagraphFont"/>
    <w:rsid w:val="00B92D9F"/>
  </w:style>
  <w:style w:type="character" w:customStyle="1" w:styleId="mord">
    <w:name w:val="mord"/>
    <w:basedOn w:val="DefaultParagraphFont"/>
    <w:rsid w:val="00B92D9F"/>
  </w:style>
  <w:style w:type="character" w:customStyle="1" w:styleId="mclose">
    <w:name w:val="mclose"/>
    <w:basedOn w:val="DefaultParagraphFont"/>
    <w:rsid w:val="00B92D9F"/>
  </w:style>
  <w:style w:type="character" w:customStyle="1" w:styleId="mrel">
    <w:name w:val="mrel"/>
    <w:basedOn w:val="DefaultParagraphFont"/>
    <w:rsid w:val="00B92D9F"/>
  </w:style>
  <w:style w:type="character" w:customStyle="1" w:styleId="katex">
    <w:name w:val="katex"/>
    <w:basedOn w:val="DefaultParagraphFont"/>
    <w:rsid w:val="004D5A12"/>
  </w:style>
  <w:style w:type="character" w:styleId="Hyperlink">
    <w:name w:val="Hyperlink"/>
    <w:basedOn w:val="DefaultParagraphFont"/>
    <w:uiPriority w:val="99"/>
    <w:semiHidden/>
    <w:unhideWhenUsed/>
    <w:rsid w:val="00C54887"/>
    <w:rPr>
      <w:color w:val="0000FF"/>
      <w:u w:val="single"/>
    </w:rPr>
  </w:style>
  <w:style w:type="character" w:customStyle="1" w:styleId="option-number">
    <w:name w:val="option-number"/>
    <w:basedOn w:val="DefaultParagraphFont"/>
    <w:rsid w:val="00C54887"/>
  </w:style>
  <w:style w:type="character" w:customStyle="1" w:styleId="option-text">
    <w:name w:val="option-text"/>
    <w:basedOn w:val="DefaultParagraphFont"/>
    <w:rsid w:val="00C54887"/>
  </w:style>
  <w:style w:type="paragraph" w:customStyle="1" w:styleId="tighten-15">
    <w:name w:val="tighten-15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bookmark-pending">
    <w:name w:val="bookmark-pending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tighten-10">
    <w:name w:val="tighten-10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loosen-15">
    <w:name w:val="loosen-15"/>
    <w:basedOn w:val="Normal"/>
    <w:rsid w:val="0033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table" w:styleId="GridTable4-Accent1">
    <w:name w:val="Grid Table 4 Accent 1"/>
    <w:basedOn w:val="TableNormal"/>
    <w:uiPriority w:val="49"/>
    <w:rsid w:val="00B153A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Iegor Vyshnevskyi</cp:lastModifiedBy>
  <cp:revision>52</cp:revision>
  <dcterms:created xsi:type="dcterms:W3CDTF">2026-09-09T10:04:00Z</dcterms:created>
  <dcterms:modified xsi:type="dcterms:W3CDTF">2026-09-18T00:20:00Z</dcterms:modified>
  <cp:category/>
</cp:coreProperties>
</file>