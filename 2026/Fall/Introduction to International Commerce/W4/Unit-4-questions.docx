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2AD67" w14:textId="77777777" w:rsidR="008778C0" w:rsidRPr="00330554" w:rsidRDefault="008778C0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</w:p>
    <w:p w14:paraId="01E9F473" w14:textId="70892315" w:rsidR="004A7DB5" w:rsidRPr="00330554" w:rsidRDefault="00B744BF" w:rsidP="00E861E4">
      <w:pPr>
        <w:jc w:val="center"/>
        <w:rPr>
          <w:rFonts w:ascii="Times New Roman" w:hAnsi="Times New Roman" w:cs="Times New Roman"/>
          <w:i/>
          <w:iCs/>
          <w:sz w:val="40"/>
          <w:szCs w:val="40"/>
        </w:rPr>
      </w:pPr>
      <w:r w:rsidRPr="00330554">
        <w:rPr>
          <w:rFonts w:ascii="Times New Roman" w:eastAsiaTheme="majorEastAsia" w:hAnsi="Times New Roman" w:cs="Times New Roman"/>
          <w:b/>
          <w:bCs/>
          <w:sz w:val="40"/>
          <w:szCs w:val="40"/>
        </w:rPr>
        <w:t xml:space="preserve">Unit </w:t>
      </w:r>
      <w:r w:rsidR="00A82A73">
        <w:rPr>
          <w:rFonts w:ascii="Times New Roman" w:eastAsiaTheme="majorEastAsia" w:hAnsi="Times New Roman" w:cs="Times New Roman"/>
          <w:b/>
          <w:bCs/>
          <w:sz w:val="40"/>
          <w:szCs w:val="40"/>
        </w:rPr>
        <w:t>4</w:t>
      </w:r>
      <w:r w:rsidR="00117FAB" w:rsidRPr="00330554">
        <w:rPr>
          <w:rFonts w:ascii="Times New Roman" w:eastAsiaTheme="majorEastAsia" w:hAnsi="Times New Roman" w:cs="Times New Roman"/>
          <w:b/>
          <w:bCs/>
          <w:sz w:val="40"/>
          <w:szCs w:val="40"/>
        </w:rPr>
        <w:t xml:space="preserve"> questions</w:t>
      </w:r>
    </w:p>
    <w:p w14:paraId="736741E7" w14:textId="77777777" w:rsidR="00802537" w:rsidRDefault="00802537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0AFBB9FC" w14:textId="060F8D38" w:rsidR="00907067" w:rsidRPr="00330554" w:rsidRDefault="00907067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330554">
        <w:rPr>
          <w:rFonts w:ascii="Times New Roman" w:hAnsi="Times New Roman" w:cs="Times New Roman"/>
          <w:i/>
          <w:iCs/>
          <w:sz w:val="28"/>
          <w:szCs w:val="28"/>
        </w:rPr>
        <w:t>Deadline</w:t>
      </w:r>
      <w:r w:rsidRPr="00330554">
        <w:rPr>
          <w:rFonts w:ascii="Times New Roman" w:hAnsi="Times New Roman" w:cs="Times New Roman"/>
          <w:sz w:val="28"/>
          <w:szCs w:val="28"/>
        </w:rPr>
        <w:t xml:space="preserve">: </w:t>
      </w:r>
      <w:r w:rsidR="008548C4">
        <w:rPr>
          <w:rFonts w:ascii="Times New Roman" w:hAnsi="Times New Roman" w:cs="Times New Roman"/>
          <w:sz w:val="28"/>
          <w:szCs w:val="28"/>
        </w:rPr>
        <w:t>by</w:t>
      </w:r>
      <w:r w:rsidRPr="00330554">
        <w:rPr>
          <w:rFonts w:ascii="Times New Roman" w:hAnsi="Times New Roman" w:cs="Times New Roman"/>
          <w:sz w:val="28"/>
          <w:szCs w:val="28"/>
        </w:rPr>
        <w:t xml:space="preserve"> </w:t>
      </w:r>
      <w:r w:rsidR="00406B98">
        <w:rPr>
          <w:rFonts w:ascii="Times New Roman" w:hAnsi="Times New Roman" w:cs="Times New Roman"/>
          <w:sz w:val="28"/>
          <w:szCs w:val="28"/>
        </w:rPr>
        <w:t>Monday</w:t>
      </w:r>
      <w:r w:rsidR="00802537">
        <w:rPr>
          <w:rFonts w:ascii="Times New Roman" w:hAnsi="Times New Roman" w:cs="Times New Roman"/>
          <w:sz w:val="28"/>
          <w:szCs w:val="28"/>
        </w:rPr>
        <w:t xml:space="preserve"> (</w:t>
      </w:r>
      <w:r w:rsidR="006E093B" w:rsidRPr="00330554">
        <w:rPr>
          <w:rFonts w:ascii="Times New Roman" w:hAnsi="Times New Roman" w:cs="Times New Roman"/>
          <w:sz w:val="28"/>
          <w:szCs w:val="28"/>
        </w:rPr>
        <w:t xml:space="preserve">September </w:t>
      </w:r>
      <w:r w:rsidR="00A82A73">
        <w:rPr>
          <w:rFonts w:ascii="Times New Roman" w:hAnsi="Times New Roman" w:cs="Times New Roman"/>
          <w:sz w:val="28"/>
          <w:szCs w:val="28"/>
        </w:rPr>
        <w:t>2</w:t>
      </w:r>
      <w:r w:rsidR="00824D97">
        <w:rPr>
          <w:rFonts w:ascii="Times New Roman" w:hAnsi="Times New Roman" w:cs="Times New Roman"/>
          <w:sz w:val="28"/>
          <w:szCs w:val="28"/>
        </w:rPr>
        <w:t>8</w:t>
      </w:r>
      <w:r w:rsidR="00802537" w:rsidRPr="00802537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802537">
        <w:rPr>
          <w:rFonts w:ascii="Times New Roman" w:hAnsi="Times New Roman" w:cs="Times New Roman"/>
          <w:sz w:val="28"/>
          <w:szCs w:val="28"/>
        </w:rPr>
        <w:t>)</w:t>
      </w:r>
      <w:r w:rsidR="006E093B" w:rsidRPr="003305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2541E7" w14:textId="77777777" w:rsidR="00802537" w:rsidRDefault="00802537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C6EF23D" w14:textId="77777777" w:rsidR="00802537" w:rsidRDefault="00802537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724A60F" w14:textId="1D5E0EEA" w:rsidR="00AE60CD" w:rsidRPr="00330554" w:rsidRDefault="00720D2C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30554">
        <w:rPr>
          <w:rFonts w:ascii="Times New Roman" w:hAnsi="Times New Roman" w:cs="Times New Roman"/>
          <w:b/>
          <w:bCs/>
          <w:i/>
          <w:iCs/>
          <w:sz w:val="28"/>
          <w:szCs w:val="28"/>
        </w:rPr>
        <w:t>Instructions:</w:t>
      </w:r>
    </w:p>
    <w:p w14:paraId="28A7CA3D" w14:textId="1FCDFFE8" w:rsidR="00C102A4" w:rsidRPr="00330554" w:rsidRDefault="00C102A4" w:rsidP="00B8229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102A4">
        <w:rPr>
          <w:rFonts w:ascii="Times New Roman" w:hAnsi="Times New Roman" w:cs="Times New Roman"/>
          <w:sz w:val="28"/>
          <w:szCs w:val="28"/>
        </w:rPr>
        <w:t>Write short answers (3–5 sentences each) to the following questions. Use examples from your own experience where possible</w:t>
      </w:r>
    </w:p>
    <w:p w14:paraId="01ADF444" w14:textId="09808EC7" w:rsidR="009E000F" w:rsidRDefault="009E000F" w:rsidP="00B8229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30554">
        <w:rPr>
          <w:rFonts w:ascii="Times New Roman" w:hAnsi="Times New Roman" w:cs="Times New Roman"/>
          <w:sz w:val="28"/>
          <w:szCs w:val="28"/>
        </w:rPr>
        <w:t xml:space="preserve">- Answer </w:t>
      </w:r>
      <w:r w:rsidRPr="00330554">
        <w:rPr>
          <w:rFonts w:ascii="Times New Roman" w:hAnsi="Times New Roman" w:cs="Times New Roman"/>
          <w:i/>
          <w:iCs/>
          <w:sz w:val="28"/>
          <w:szCs w:val="28"/>
        </w:rPr>
        <w:t>all</w:t>
      </w:r>
      <w:r w:rsidRPr="00330554">
        <w:rPr>
          <w:rFonts w:ascii="Times New Roman" w:hAnsi="Times New Roman" w:cs="Times New Roman"/>
          <w:sz w:val="28"/>
          <w:szCs w:val="28"/>
        </w:rPr>
        <w:t xml:space="preserve"> questions in this file and upload </w:t>
      </w:r>
      <w:proofErr w:type="gramStart"/>
      <w:r w:rsidRPr="00330554">
        <w:rPr>
          <w:rFonts w:ascii="Times New Roman" w:hAnsi="Times New Roman" w:cs="Times New Roman"/>
          <w:sz w:val="28"/>
          <w:szCs w:val="28"/>
        </w:rPr>
        <w:t>it</w:t>
      </w:r>
      <w:proofErr w:type="gramEnd"/>
      <w:r w:rsidRPr="00330554">
        <w:rPr>
          <w:rFonts w:ascii="Times New Roman" w:hAnsi="Times New Roman" w:cs="Times New Roman"/>
          <w:sz w:val="28"/>
          <w:szCs w:val="28"/>
        </w:rPr>
        <w:t xml:space="preserve"> back.</w:t>
      </w:r>
    </w:p>
    <w:p w14:paraId="03CFDDA8" w14:textId="182FED43" w:rsidR="001067D9" w:rsidRPr="00330554" w:rsidRDefault="0028323B" w:rsidP="00B8229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30554">
        <w:rPr>
          <w:rFonts w:ascii="Times New Roman" w:hAnsi="Times New Roman" w:cs="Times New Roman"/>
          <w:sz w:val="28"/>
          <w:szCs w:val="28"/>
        </w:rPr>
        <w:t>- You may use a</w:t>
      </w:r>
      <w:r w:rsidR="00BD6FE5" w:rsidRPr="00330554">
        <w:rPr>
          <w:rFonts w:ascii="Times New Roman" w:hAnsi="Times New Roman" w:cs="Times New Roman"/>
          <w:sz w:val="28"/>
          <w:szCs w:val="28"/>
        </w:rPr>
        <w:t>ny materials and tools.</w:t>
      </w:r>
    </w:p>
    <w:p w14:paraId="4D78D560" w14:textId="16B09C30" w:rsidR="00FF71D5" w:rsidRPr="00330554" w:rsidRDefault="0028323B" w:rsidP="00B8229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30554">
        <w:rPr>
          <w:rFonts w:ascii="Times New Roman" w:hAnsi="Times New Roman" w:cs="Times New Roman"/>
          <w:sz w:val="28"/>
          <w:szCs w:val="28"/>
        </w:rPr>
        <w:br/>
      </w:r>
      <w:r w:rsidR="00720D2C" w:rsidRPr="00330554">
        <w:rPr>
          <w:rFonts w:ascii="Times New Roman" w:hAnsi="Times New Roman" w:cs="Times New Roman"/>
          <w:b/>
          <w:bCs/>
          <w:sz w:val="28"/>
          <w:szCs w:val="28"/>
        </w:rPr>
        <w:t>Total</w:t>
      </w:r>
      <w:r w:rsidR="00720D2C" w:rsidRPr="00330554">
        <w:rPr>
          <w:rFonts w:ascii="Times New Roman" w:hAnsi="Times New Roman" w:cs="Times New Roman"/>
          <w:sz w:val="28"/>
          <w:szCs w:val="28"/>
        </w:rPr>
        <w:t>: 10 points</w:t>
      </w:r>
    </w:p>
    <w:p w14:paraId="4C8A1EBE" w14:textId="074FCFBA" w:rsidR="00BB6405" w:rsidRDefault="00BB6405" w:rsidP="003A657E">
      <w:pPr>
        <w:spacing w:after="0" w:line="360" w:lineRule="auto"/>
        <w:ind w:left="720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BE0C393" w14:textId="77777777" w:rsidR="00802537" w:rsidRPr="00330554" w:rsidRDefault="00802537" w:rsidP="003A657E">
      <w:pPr>
        <w:spacing w:after="0" w:line="360" w:lineRule="auto"/>
        <w:ind w:left="720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5D970695" w14:textId="1530F891" w:rsidR="00EF2406" w:rsidRPr="00330554" w:rsidRDefault="00FF71D5" w:rsidP="00BB6405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30554">
        <w:rPr>
          <w:rFonts w:ascii="Times New Roman" w:hAnsi="Times New Roman" w:cs="Times New Roman"/>
          <w:b/>
          <w:bCs/>
          <w:i/>
          <w:iCs/>
          <w:sz w:val="28"/>
          <w:szCs w:val="28"/>
        </w:rPr>
        <w:t>Enjoy!</w:t>
      </w:r>
    </w:p>
    <w:p w14:paraId="7F0E650B" w14:textId="3A034209" w:rsidR="00330554" w:rsidRDefault="0033055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br w:type="page"/>
      </w:r>
    </w:p>
    <w:p w14:paraId="1ABF7B4B" w14:textId="008555DB" w:rsidR="00183639" w:rsidRPr="00183639" w:rsidRDefault="00F731CB" w:rsidP="00183639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132">
        <w:rPr>
          <w:rFonts w:ascii="Times New Roman" w:hAnsi="Times New Roman" w:cs="Times New Roman"/>
          <w:i/>
          <w:iCs/>
          <w:sz w:val="24"/>
          <w:szCs w:val="24"/>
        </w:rPr>
        <w:lastRenderedPageBreak/>
        <w:t>(</w:t>
      </w:r>
      <w:r w:rsidR="003638CE">
        <w:rPr>
          <w:rFonts w:ascii="Times New Roman" w:hAnsi="Times New Roman" w:cs="Times New Roman"/>
          <w:i/>
          <w:iCs/>
          <w:sz w:val="24"/>
          <w:szCs w:val="24"/>
        </w:rPr>
        <w:t>3</w:t>
      </w:r>
      <w:r w:rsidRPr="00C15132">
        <w:rPr>
          <w:rFonts w:ascii="Times New Roman" w:hAnsi="Times New Roman" w:cs="Times New Roman"/>
          <w:i/>
          <w:iCs/>
          <w:sz w:val="24"/>
          <w:szCs w:val="24"/>
        </w:rPr>
        <w:t xml:space="preserve"> point) </w:t>
      </w:r>
      <w:r w:rsidR="00183639" w:rsidRPr="00183639">
        <w:rPr>
          <w:rFonts w:ascii="Times New Roman" w:hAnsi="Times New Roman" w:cs="Times New Roman"/>
          <w:b/>
          <w:bCs/>
          <w:sz w:val="24"/>
          <w:szCs w:val="24"/>
        </w:rPr>
        <w:t>Strategic Interactions</w:t>
      </w:r>
    </w:p>
    <w:p w14:paraId="3EE9B3A7" w14:textId="77777777" w:rsidR="00183639" w:rsidRPr="00183639" w:rsidRDefault="00183639" w:rsidP="00183639">
      <w:pPr>
        <w:numPr>
          <w:ilvl w:val="1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639">
        <w:rPr>
          <w:rFonts w:ascii="Times New Roman" w:hAnsi="Times New Roman" w:cs="Times New Roman"/>
          <w:sz w:val="24"/>
          <w:szCs w:val="24"/>
        </w:rPr>
        <w:t>Describe one everyday decision you made recently where your choice depended on what someone else might do.</w:t>
      </w:r>
    </w:p>
    <w:p w14:paraId="269DEB7B" w14:textId="77777777" w:rsidR="00183639" w:rsidRDefault="00183639" w:rsidP="00183639">
      <w:pPr>
        <w:numPr>
          <w:ilvl w:val="1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639">
        <w:rPr>
          <w:rFonts w:ascii="Times New Roman" w:hAnsi="Times New Roman" w:cs="Times New Roman"/>
          <w:sz w:val="24"/>
          <w:szCs w:val="24"/>
        </w:rPr>
        <w:t>Explain how your decision would have changed if the other person had chosen differently.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83639" w:rsidRPr="00C15132" w14:paraId="5624371A" w14:textId="77777777" w:rsidTr="00DA018D">
        <w:tc>
          <w:tcPr>
            <w:tcW w:w="9350" w:type="dxa"/>
          </w:tcPr>
          <w:p w14:paraId="56003783" w14:textId="77777777" w:rsidR="00183639" w:rsidRPr="00C15132" w:rsidRDefault="00183639" w:rsidP="00DA018D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5E930D" w14:textId="77777777" w:rsidR="00183639" w:rsidRPr="00C15132" w:rsidRDefault="00183639" w:rsidP="00DA018D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1513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Please write your answer here…</w:t>
            </w:r>
          </w:p>
          <w:p w14:paraId="043C3A3C" w14:textId="77777777" w:rsidR="00183639" w:rsidRDefault="00183639" w:rsidP="00DA018D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42228D" w14:textId="77777777" w:rsidR="00F23FC2" w:rsidRDefault="00F23FC2" w:rsidP="00DA018D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571A71" w14:textId="77777777" w:rsidR="00F23FC2" w:rsidRPr="00C15132" w:rsidRDefault="00F23FC2" w:rsidP="00DA018D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92C17A" w14:textId="77777777" w:rsidR="00183639" w:rsidRDefault="00183639" w:rsidP="00DA018D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7019B1" w14:textId="77777777" w:rsidR="00F23FC2" w:rsidRPr="00C15132" w:rsidRDefault="00F23FC2" w:rsidP="00DA018D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152935" w14:textId="77777777" w:rsidR="00183639" w:rsidRPr="00C15132" w:rsidRDefault="00183639" w:rsidP="00DA018D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DA9F75" w14:textId="77777777" w:rsidR="00183639" w:rsidRPr="00C15132" w:rsidRDefault="00183639" w:rsidP="00DA018D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35F910C" w14:textId="493AA544" w:rsidR="00183639" w:rsidRPr="00183639" w:rsidRDefault="003638CE" w:rsidP="00183639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132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="00F23FC2">
        <w:rPr>
          <w:rFonts w:ascii="Times New Roman" w:hAnsi="Times New Roman" w:cs="Times New Roman"/>
          <w:i/>
          <w:iCs/>
          <w:sz w:val="24"/>
          <w:szCs w:val="24"/>
        </w:rPr>
        <w:t>3</w:t>
      </w:r>
      <w:r w:rsidRPr="00C15132">
        <w:rPr>
          <w:rFonts w:ascii="Times New Roman" w:hAnsi="Times New Roman" w:cs="Times New Roman"/>
          <w:i/>
          <w:iCs/>
          <w:sz w:val="24"/>
          <w:szCs w:val="24"/>
        </w:rPr>
        <w:t xml:space="preserve"> point) </w:t>
      </w:r>
      <w:r w:rsidR="00183639" w:rsidRPr="00183639">
        <w:rPr>
          <w:rFonts w:ascii="Times New Roman" w:hAnsi="Times New Roman" w:cs="Times New Roman"/>
          <w:b/>
          <w:bCs/>
          <w:sz w:val="24"/>
          <w:szCs w:val="24"/>
        </w:rPr>
        <w:t>Social Dilemmas</w:t>
      </w:r>
    </w:p>
    <w:p w14:paraId="544C3826" w14:textId="77777777" w:rsidR="00183639" w:rsidRPr="00183639" w:rsidRDefault="00183639" w:rsidP="00183639">
      <w:pPr>
        <w:numPr>
          <w:ilvl w:val="1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639">
        <w:rPr>
          <w:rFonts w:ascii="Times New Roman" w:hAnsi="Times New Roman" w:cs="Times New Roman"/>
          <w:sz w:val="24"/>
          <w:szCs w:val="24"/>
        </w:rPr>
        <w:t>Give an example of a situation where people act in their own interest, but the result is worse for everyone.</w:t>
      </w:r>
    </w:p>
    <w:p w14:paraId="0B12EBE4" w14:textId="77777777" w:rsidR="00183639" w:rsidRDefault="00183639" w:rsidP="00183639">
      <w:pPr>
        <w:numPr>
          <w:ilvl w:val="1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639">
        <w:rPr>
          <w:rFonts w:ascii="Times New Roman" w:hAnsi="Times New Roman" w:cs="Times New Roman"/>
          <w:sz w:val="24"/>
          <w:szCs w:val="24"/>
        </w:rPr>
        <w:t>Why is this outcome a dilemma? How could cooperation improve it?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31CB" w:rsidRPr="00C15132" w14:paraId="1075BFF4" w14:textId="77777777" w:rsidTr="00DA018D">
        <w:tc>
          <w:tcPr>
            <w:tcW w:w="9350" w:type="dxa"/>
          </w:tcPr>
          <w:p w14:paraId="7200361B" w14:textId="77777777" w:rsidR="00F731CB" w:rsidRPr="00C15132" w:rsidRDefault="00F731CB" w:rsidP="00DA018D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289B41" w14:textId="77777777" w:rsidR="00F731CB" w:rsidRPr="00C15132" w:rsidRDefault="00F731CB" w:rsidP="00DA018D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1513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Please write your answer here…</w:t>
            </w:r>
          </w:p>
          <w:p w14:paraId="69D8C063" w14:textId="77777777" w:rsidR="00F731CB" w:rsidRDefault="00F731CB" w:rsidP="00DA018D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DEE352" w14:textId="77777777" w:rsidR="00F23FC2" w:rsidRDefault="00F23FC2" w:rsidP="00DA018D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AA2784" w14:textId="77777777" w:rsidR="00F23FC2" w:rsidRPr="00C15132" w:rsidRDefault="00F23FC2" w:rsidP="00DA018D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598383" w14:textId="77777777" w:rsidR="00F731CB" w:rsidRDefault="00F731CB" w:rsidP="00DA018D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1A9F35" w14:textId="77777777" w:rsidR="00F23FC2" w:rsidRPr="00C15132" w:rsidRDefault="00F23FC2" w:rsidP="00DA018D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7017E" w14:textId="77777777" w:rsidR="00F731CB" w:rsidRPr="00C15132" w:rsidRDefault="00F731CB" w:rsidP="00DA018D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A134DD" w14:textId="77777777" w:rsidR="00F731CB" w:rsidRPr="00C15132" w:rsidRDefault="00F731CB" w:rsidP="00DA018D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F03463" w14:textId="6CA54DE0" w:rsidR="00183639" w:rsidRPr="00183639" w:rsidRDefault="00F23FC2" w:rsidP="00183639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132">
        <w:rPr>
          <w:rFonts w:ascii="Times New Roman" w:hAnsi="Times New Roman" w:cs="Times New Roman"/>
          <w:i/>
          <w:iCs/>
          <w:sz w:val="24"/>
          <w:szCs w:val="24"/>
        </w:rPr>
        <w:lastRenderedPageBreak/>
        <w:t>(</w:t>
      </w:r>
      <w:r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Pr="00C15132">
        <w:rPr>
          <w:rFonts w:ascii="Times New Roman" w:hAnsi="Times New Roman" w:cs="Times New Roman"/>
          <w:i/>
          <w:iCs/>
          <w:sz w:val="24"/>
          <w:szCs w:val="24"/>
        </w:rPr>
        <w:t xml:space="preserve"> point) </w:t>
      </w:r>
      <w:r w:rsidR="00183639" w:rsidRPr="00183639">
        <w:rPr>
          <w:rFonts w:ascii="Times New Roman" w:hAnsi="Times New Roman" w:cs="Times New Roman"/>
          <w:b/>
          <w:bCs/>
          <w:sz w:val="24"/>
          <w:szCs w:val="24"/>
        </w:rPr>
        <w:t>Fairness and the Ultimatum Game</w:t>
      </w:r>
    </w:p>
    <w:p w14:paraId="6D169A65" w14:textId="77777777" w:rsidR="00183639" w:rsidRPr="00183639" w:rsidRDefault="00183639" w:rsidP="00183639">
      <w:pPr>
        <w:numPr>
          <w:ilvl w:val="1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639">
        <w:rPr>
          <w:rFonts w:ascii="Times New Roman" w:hAnsi="Times New Roman" w:cs="Times New Roman"/>
          <w:sz w:val="24"/>
          <w:szCs w:val="24"/>
        </w:rPr>
        <w:t>Imagine you are offered $10 out of $100. Would you accept or reject the offer? Why?</w:t>
      </w:r>
    </w:p>
    <w:p w14:paraId="172E0C34" w14:textId="77777777" w:rsidR="00183639" w:rsidRPr="00183639" w:rsidRDefault="00183639" w:rsidP="00183639">
      <w:pPr>
        <w:numPr>
          <w:ilvl w:val="1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639">
        <w:rPr>
          <w:rFonts w:ascii="Times New Roman" w:hAnsi="Times New Roman" w:cs="Times New Roman"/>
          <w:sz w:val="24"/>
          <w:szCs w:val="24"/>
        </w:rPr>
        <w:t>How does your answer reflect ideas of fairness, incentives, or rational decision-making?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5394D" w:rsidRPr="00C15132" w14:paraId="69E1348B" w14:textId="77777777" w:rsidTr="00734889">
        <w:tc>
          <w:tcPr>
            <w:tcW w:w="9350" w:type="dxa"/>
          </w:tcPr>
          <w:p w14:paraId="65152209" w14:textId="77777777" w:rsidR="0055394D" w:rsidRPr="00C15132" w:rsidRDefault="0055394D" w:rsidP="00C15132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C7A409" w14:textId="77777777" w:rsidR="0055394D" w:rsidRPr="00C15132" w:rsidRDefault="0055394D" w:rsidP="00C15132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1513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Please write your answer here…</w:t>
            </w:r>
          </w:p>
          <w:p w14:paraId="2AC03325" w14:textId="77777777" w:rsidR="0055394D" w:rsidRDefault="0055394D" w:rsidP="00C15132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7F892E" w14:textId="77777777" w:rsidR="00F23FC2" w:rsidRDefault="00F23FC2" w:rsidP="00C15132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53AF32" w14:textId="77777777" w:rsidR="00F23FC2" w:rsidRDefault="00F23FC2" w:rsidP="00C15132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672558" w14:textId="77777777" w:rsidR="00F23FC2" w:rsidRPr="00C15132" w:rsidRDefault="00F23FC2" w:rsidP="00C15132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76EAA2" w14:textId="77777777" w:rsidR="0055394D" w:rsidRPr="00C15132" w:rsidRDefault="0055394D" w:rsidP="00C15132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141AAD" w14:textId="77777777" w:rsidR="0055394D" w:rsidRPr="00C15132" w:rsidRDefault="0055394D" w:rsidP="00C15132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501FD0" w14:textId="77777777" w:rsidR="0055394D" w:rsidRPr="00C15132" w:rsidRDefault="0055394D" w:rsidP="00C15132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A2EAD61" w14:textId="77777777" w:rsidR="000439D2" w:rsidRDefault="000439D2" w:rsidP="003A6DC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439D2" w:rsidSect="000441F5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B40C5" w14:textId="77777777" w:rsidR="00F50ED6" w:rsidRDefault="00F50ED6" w:rsidP="005D7513">
      <w:pPr>
        <w:spacing w:after="0" w:line="240" w:lineRule="auto"/>
      </w:pPr>
      <w:r>
        <w:separator/>
      </w:r>
    </w:p>
  </w:endnote>
  <w:endnote w:type="continuationSeparator" w:id="0">
    <w:p w14:paraId="689C6CC7" w14:textId="77777777" w:rsidR="00F50ED6" w:rsidRDefault="00F50ED6" w:rsidP="005D7513">
      <w:pPr>
        <w:spacing w:after="0" w:line="240" w:lineRule="auto"/>
      </w:pPr>
      <w:r>
        <w:continuationSeparator/>
      </w:r>
    </w:p>
  </w:endnote>
  <w:endnote w:type="continuationNotice" w:id="1">
    <w:p w14:paraId="06F3F4FC" w14:textId="77777777" w:rsidR="00F50ED6" w:rsidRDefault="00F50ED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24875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3A25FF" w14:textId="04D09058" w:rsidR="00436051" w:rsidRDefault="0043605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F0FDC5" w14:textId="77777777" w:rsidR="00FF71D5" w:rsidRDefault="00FF71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EB081" w14:textId="77777777" w:rsidR="00F50ED6" w:rsidRDefault="00F50ED6" w:rsidP="005D7513">
      <w:pPr>
        <w:spacing w:after="0" w:line="240" w:lineRule="auto"/>
      </w:pPr>
      <w:r>
        <w:separator/>
      </w:r>
    </w:p>
  </w:footnote>
  <w:footnote w:type="continuationSeparator" w:id="0">
    <w:p w14:paraId="27C69C6E" w14:textId="77777777" w:rsidR="00F50ED6" w:rsidRDefault="00F50ED6" w:rsidP="005D7513">
      <w:pPr>
        <w:spacing w:after="0" w:line="240" w:lineRule="auto"/>
      </w:pPr>
      <w:r>
        <w:continuationSeparator/>
      </w:r>
    </w:p>
  </w:footnote>
  <w:footnote w:type="continuationNotice" w:id="1">
    <w:p w14:paraId="0B5AD784" w14:textId="77777777" w:rsidR="00F50ED6" w:rsidRDefault="00F50ED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29938" w14:textId="603E830D" w:rsidR="003C60C0" w:rsidRPr="001022CB" w:rsidRDefault="0081718A">
    <w:pPr>
      <w:pStyle w:val="Header"/>
      <w:rPr>
        <w:sz w:val="18"/>
        <w:szCs w:val="18"/>
      </w:rPr>
    </w:pPr>
    <w:proofErr w:type="spellStart"/>
    <w:r w:rsidRPr="001022CB">
      <w:rPr>
        <w:sz w:val="18"/>
        <w:szCs w:val="18"/>
      </w:rPr>
      <w:t>Sogang</w:t>
    </w:r>
    <w:proofErr w:type="spellEnd"/>
    <w:r w:rsidRPr="001022CB">
      <w:rPr>
        <w:sz w:val="18"/>
        <w:szCs w:val="18"/>
      </w:rPr>
      <w:t xml:space="preserve"> University</w:t>
    </w:r>
    <w:r w:rsidR="003C60C0" w:rsidRPr="001022CB">
      <w:rPr>
        <w:sz w:val="18"/>
        <w:szCs w:val="18"/>
      </w:rPr>
      <w:ptab w:relativeTo="margin" w:alignment="center" w:leader="none"/>
    </w:r>
    <w:r w:rsidR="00875380" w:rsidRPr="00875380">
      <w:rPr>
        <w:sz w:val="18"/>
        <w:szCs w:val="18"/>
      </w:rPr>
      <w:t>Geppert School</w:t>
    </w:r>
    <w:r w:rsidR="003C60C0" w:rsidRPr="001022CB">
      <w:rPr>
        <w:sz w:val="18"/>
        <w:szCs w:val="18"/>
      </w:rPr>
      <w:ptab w:relativeTo="margin" w:alignment="right" w:leader="none"/>
    </w:r>
    <w:r w:rsidR="00B744BF" w:rsidRPr="00B744BF">
      <w:t xml:space="preserve"> </w:t>
    </w:r>
    <w:r w:rsidR="00B744BF" w:rsidRPr="00B744BF">
      <w:rPr>
        <w:sz w:val="18"/>
        <w:szCs w:val="18"/>
      </w:rPr>
      <w:t>Introduction to International Commerce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EF845C8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DD96EBC"/>
    <w:multiLevelType w:val="hybridMultilevel"/>
    <w:tmpl w:val="8DEAD934"/>
    <w:lvl w:ilvl="0" w:tplc="961C2910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C47E0A"/>
    <w:multiLevelType w:val="multilevel"/>
    <w:tmpl w:val="2EE8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172E9"/>
    <w:multiLevelType w:val="multilevel"/>
    <w:tmpl w:val="5000A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3554BA"/>
    <w:multiLevelType w:val="multilevel"/>
    <w:tmpl w:val="5132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158FE"/>
    <w:multiLevelType w:val="multilevel"/>
    <w:tmpl w:val="B950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424F2"/>
    <w:multiLevelType w:val="multilevel"/>
    <w:tmpl w:val="39049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240746"/>
    <w:multiLevelType w:val="multilevel"/>
    <w:tmpl w:val="75525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A607AD"/>
    <w:multiLevelType w:val="multilevel"/>
    <w:tmpl w:val="34480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CB22AE"/>
    <w:multiLevelType w:val="multilevel"/>
    <w:tmpl w:val="5F522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2456E9"/>
    <w:multiLevelType w:val="hybridMultilevel"/>
    <w:tmpl w:val="C1F8D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692B44"/>
    <w:multiLevelType w:val="multilevel"/>
    <w:tmpl w:val="059C6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91091A"/>
    <w:multiLevelType w:val="multilevel"/>
    <w:tmpl w:val="D0F2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301A1D"/>
    <w:multiLevelType w:val="multilevel"/>
    <w:tmpl w:val="2356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7A566B"/>
    <w:multiLevelType w:val="multilevel"/>
    <w:tmpl w:val="146C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875E15"/>
    <w:multiLevelType w:val="multilevel"/>
    <w:tmpl w:val="275C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1C203F"/>
    <w:multiLevelType w:val="multilevel"/>
    <w:tmpl w:val="8DD0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727DA8"/>
    <w:multiLevelType w:val="multilevel"/>
    <w:tmpl w:val="C4D60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B0094C"/>
    <w:multiLevelType w:val="multilevel"/>
    <w:tmpl w:val="A566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426222">
    <w:abstractNumId w:val="5"/>
  </w:num>
  <w:num w:numId="2" w16cid:durableId="1077048788">
    <w:abstractNumId w:val="3"/>
  </w:num>
  <w:num w:numId="3" w16cid:durableId="324284284">
    <w:abstractNumId w:val="2"/>
  </w:num>
  <w:num w:numId="4" w16cid:durableId="375088868">
    <w:abstractNumId w:val="4"/>
  </w:num>
  <w:num w:numId="5" w16cid:durableId="2043553007">
    <w:abstractNumId w:val="1"/>
  </w:num>
  <w:num w:numId="6" w16cid:durableId="1998534515">
    <w:abstractNumId w:val="0"/>
  </w:num>
  <w:num w:numId="7" w16cid:durableId="321391290">
    <w:abstractNumId w:val="20"/>
  </w:num>
  <w:num w:numId="8" w16cid:durableId="1504859494">
    <w:abstractNumId w:val="17"/>
  </w:num>
  <w:num w:numId="9" w16cid:durableId="1646347546">
    <w:abstractNumId w:val="8"/>
  </w:num>
  <w:num w:numId="10" w16cid:durableId="1713117795">
    <w:abstractNumId w:val="9"/>
  </w:num>
  <w:num w:numId="11" w16cid:durableId="869684141">
    <w:abstractNumId w:val="10"/>
  </w:num>
  <w:num w:numId="12" w16cid:durableId="811097905">
    <w:abstractNumId w:val="11"/>
  </w:num>
  <w:num w:numId="13" w16cid:durableId="394161019">
    <w:abstractNumId w:val="22"/>
  </w:num>
  <w:num w:numId="14" w16cid:durableId="1187520834">
    <w:abstractNumId w:val="13"/>
  </w:num>
  <w:num w:numId="15" w16cid:durableId="178737217">
    <w:abstractNumId w:val="21"/>
  </w:num>
  <w:num w:numId="16" w16cid:durableId="1129281346">
    <w:abstractNumId w:val="15"/>
  </w:num>
  <w:num w:numId="17" w16cid:durableId="331299218">
    <w:abstractNumId w:val="6"/>
  </w:num>
  <w:num w:numId="18" w16cid:durableId="1969161716">
    <w:abstractNumId w:val="19"/>
  </w:num>
  <w:num w:numId="19" w16cid:durableId="1454905387">
    <w:abstractNumId w:val="16"/>
  </w:num>
  <w:num w:numId="20" w16cid:durableId="1904631859">
    <w:abstractNumId w:val="14"/>
  </w:num>
  <w:num w:numId="21" w16cid:durableId="1214584249">
    <w:abstractNumId w:val="12"/>
  </w:num>
  <w:num w:numId="22" w16cid:durableId="695735286">
    <w:abstractNumId w:val="18"/>
  </w:num>
  <w:num w:numId="23" w16cid:durableId="1722702727">
    <w:abstractNumId w:val="23"/>
  </w:num>
  <w:num w:numId="24" w16cid:durableId="247810282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D8E"/>
    <w:rsid w:val="00022058"/>
    <w:rsid w:val="00034616"/>
    <w:rsid w:val="000439D2"/>
    <w:rsid w:val="000441F5"/>
    <w:rsid w:val="0006063C"/>
    <w:rsid w:val="0008486C"/>
    <w:rsid w:val="000901DE"/>
    <w:rsid w:val="000A7BA5"/>
    <w:rsid w:val="000B3ACE"/>
    <w:rsid w:val="000C73BC"/>
    <w:rsid w:val="000E4EAC"/>
    <w:rsid w:val="000E51F0"/>
    <w:rsid w:val="000F2457"/>
    <w:rsid w:val="001022CB"/>
    <w:rsid w:val="00104FA2"/>
    <w:rsid w:val="001067D9"/>
    <w:rsid w:val="00111AD5"/>
    <w:rsid w:val="00117FAB"/>
    <w:rsid w:val="00122CFC"/>
    <w:rsid w:val="00123CFA"/>
    <w:rsid w:val="00134906"/>
    <w:rsid w:val="001452AF"/>
    <w:rsid w:val="00147F3A"/>
    <w:rsid w:val="0015043A"/>
    <w:rsid w:val="0015074B"/>
    <w:rsid w:val="0015431A"/>
    <w:rsid w:val="00162F4C"/>
    <w:rsid w:val="00183639"/>
    <w:rsid w:val="001840A0"/>
    <w:rsid w:val="00191DD5"/>
    <w:rsid w:val="00197A9F"/>
    <w:rsid w:val="001A64BE"/>
    <w:rsid w:val="001B42E1"/>
    <w:rsid w:val="001C1454"/>
    <w:rsid w:val="001E23CF"/>
    <w:rsid w:val="001E616C"/>
    <w:rsid w:val="00200B4F"/>
    <w:rsid w:val="002201AD"/>
    <w:rsid w:val="0022141F"/>
    <w:rsid w:val="00225FA1"/>
    <w:rsid w:val="002464F3"/>
    <w:rsid w:val="00254F6E"/>
    <w:rsid w:val="00262EF8"/>
    <w:rsid w:val="00265CEC"/>
    <w:rsid w:val="0028323B"/>
    <w:rsid w:val="002845D4"/>
    <w:rsid w:val="00284A0E"/>
    <w:rsid w:val="0029639D"/>
    <w:rsid w:val="00296F7F"/>
    <w:rsid w:val="002A4B26"/>
    <w:rsid w:val="002A503C"/>
    <w:rsid w:val="002E3F1A"/>
    <w:rsid w:val="002F47A3"/>
    <w:rsid w:val="00301606"/>
    <w:rsid w:val="00302021"/>
    <w:rsid w:val="00307371"/>
    <w:rsid w:val="00326F90"/>
    <w:rsid w:val="00330554"/>
    <w:rsid w:val="00334BDD"/>
    <w:rsid w:val="003353D4"/>
    <w:rsid w:val="00345F29"/>
    <w:rsid w:val="00347EE1"/>
    <w:rsid w:val="0035767B"/>
    <w:rsid w:val="003638CE"/>
    <w:rsid w:val="00370DC9"/>
    <w:rsid w:val="003734F0"/>
    <w:rsid w:val="00382D5A"/>
    <w:rsid w:val="00384DCE"/>
    <w:rsid w:val="00390476"/>
    <w:rsid w:val="003972D0"/>
    <w:rsid w:val="003A657E"/>
    <w:rsid w:val="003A6DC8"/>
    <w:rsid w:val="003C60C0"/>
    <w:rsid w:val="003D0492"/>
    <w:rsid w:val="003F5CA2"/>
    <w:rsid w:val="00404F4F"/>
    <w:rsid w:val="00406B98"/>
    <w:rsid w:val="004153B0"/>
    <w:rsid w:val="00417B72"/>
    <w:rsid w:val="00436051"/>
    <w:rsid w:val="0044059A"/>
    <w:rsid w:val="00442E05"/>
    <w:rsid w:val="00443DF8"/>
    <w:rsid w:val="00447522"/>
    <w:rsid w:val="004774D0"/>
    <w:rsid w:val="00482BE0"/>
    <w:rsid w:val="0049164C"/>
    <w:rsid w:val="004A7DB5"/>
    <w:rsid w:val="004B013D"/>
    <w:rsid w:val="004B1644"/>
    <w:rsid w:val="004B74B0"/>
    <w:rsid w:val="004C226F"/>
    <w:rsid w:val="004C3168"/>
    <w:rsid w:val="004D4033"/>
    <w:rsid w:val="004D5A12"/>
    <w:rsid w:val="004D74DF"/>
    <w:rsid w:val="004E1E9E"/>
    <w:rsid w:val="004F0897"/>
    <w:rsid w:val="005121FB"/>
    <w:rsid w:val="00512644"/>
    <w:rsid w:val="00547121"/>
    <w:rsid w:val="00551D71"/>
    <w:rsid w:val="0055394D"/>
    <w:rsid w:val="00560016"/>
    <w:rsid w:val="00564FA0"/>
    <w:rsid w:val="00566677"/>
    <w:rsid w:val="005726ED"/>
    <w:rsid w:val="00573A3A"/>
    <w:rsid w:val="00587CC5"/>
    <w:rsid w:val="00593DAA"/>
    <w:rsid w:val="005965B8"/>
    <w:rsid w:val="005C1DB6"/>
    <w:rsid w:val="005C3F60"/>
    <w:rsid w:val="005C4526"/>
    <w:rsid w:val="005D06C2"/>
    <w:rsid w:val="005D168C"/>
    <w:rsid w:val="005D404B"/>
    <w:rsid w:val="005D7513"/>
    <w:rsid w:val="005E0E4B"/>
    <w:rsid w:val="005E260F"/>
    <w:rsid w:val="005F03CB"/>
    <w:rsid w:val="00600D0C"/>
    <w:rsid w:val="00612CD4"/>
    <w:rsid w:val="00616FE5"/>
    <w:rsid w:val="00624C13"/>
    <w:rsid w:val="006324C2"/>
    <w:rsid w:val="00635F73"/>
    <w:rsid w:val="00642E73"/>
    <w:rsid w:val="0064511B"/>
    <w:rsid w:val="00653C91"/>
    <w:rsid w:val="006548E8"/>
    <w:rsid w:val="00655118"/>
    <w:rsid w:val="006571AA"/>
    <w:rsid w:val="00657F00"/>
    <w:rsid w:val="00685026"/>
    <w:rsid w:val="00686036"/>
    <w:rsid w:val="006A4DC0"/>
    <w:rsid w:val="006B2C58"/>
    <w:rsid w:val="006B76AE"/>
    <w:rsid w:val="006C5507"/>
    <w:rsid w:val="006D6201"/>
    <w:rsid w:val="006E093B"/>
    <w:rsid w:val="006E0AEE"/>
    <w:rsid w:val="006F3879"/>
    <w:rsid w:val="00710136"/>
    <w:rsid w:val="00720D2C"/>
    <w:rsid w:val="00721E66"/>
    <w:rsid w:val="00725CE6"/>
    <w:rsid w:val="00751764"/>
    <w:rsid w:val="00763720"/>
    <w:rsid w:val="00764D74"/>
    <w:rsid w:val="007A0842"/>
    <w:rsid w:val="007A2431"/>
    <w:rsid w:val="007B4713"/>
    <w:rsid w:val="007C4B8B"/>
    <w:rsid w:val="007D7AF3"/>
    <w:rsid w:val="007E45E4"/>
    <w:rsid w:val="00802537"/>
    <w:rsid w:val="00807446"/>
    <w:rsid w:val="0081718A"/>
    <w:rsid w:val="00824D97"/>
    <w:rsid w:val="0083157F"/>
    <w:rsid w:val="008548C4"/>
    <w:rsid w:val="00861346"/>
    <w:rsid w:val="00864D0B"/>
    <w:rsid w:val="00875380"/>
    <w:rsid w:val="008778C0"/>
    <w:rsid w:val="008A46F9"/>
    <w:rsid w:val="008B62B1"/>
    <w:rsid w:val="008D3964"/>
    <w:rsid w:val="008E749E"/>
    <w:rsid w:val="008F54B2"/>
    <w:rsid w:val="008F57A0"/>
    <w:rsid w:val="00907067"/>
    <w:rsid w:val="0091315C"/>
    <w:rsid w:val="00915565"/>
    <w:rsid w:val="00934927"/>
    <w:rsid w:val="00936214"/>
    <w:rsid w:val="00950E69"/>
    <w:rsid w:val="009763B8"/>
    <w:rsid w:val="00981B0C"/>
    <w:rsid w:val="00987BC3"/>
    <w:rsid w:val="00992786"/>
    <w:rsid w:val="0099379B"/>
    <w:rsid w:val="00996B10"/>
    <w:rsid w:val="009A04FA"/>
    <w:rsid w:val="009B3C4C"/>
    <w:rsid w:val="009B62D0"/>
    <w:rsid w:val="009C6034"/>
    <w:rsid w:val="009E000F"/>
    <w:rsid w:val="009E172F"/>
    <w:rsid w:val="009E5569"/>
    <w:rsid w:val="00A01852"/>
    <w:rsid w:val="00A07F4C"/>
    <w:rsid w:val="00A1393D"/>
    <w:rsid w:val="00A2310A"/>
    <w:rsid w:val="00A270F5"/>
    <w:rsid w:val="00A34C2E"/>
    <w:rsid w:val="00A37922"/>
    <w:rsid w:val="00A37FEE"/>
    <w:rsid w:val="00A44CA9"/>
    <w:rsid w:val="00A50D02"/>
    <w:rsid w:val="00A52951"/>
    <w:rsid w:val="00A6719D"/>
    <w:rsid w:val="00A74A35"/>
    <w:rsid w:val="00A82A73"/>
    <w:rsid w:val="00A83849"/>
    <w:rsid w:val="00A927EF"/>
    <w:rsid w:val="00AA1D8D"/>
    <w:rsid w:val="00AA587A"/>
    <w:rsid w:val="00AC35DC"/>
    <w:rsid w:val="00AD0FB7"/>
    <w:rsid w:val="00AE4C5E"/>
    <w:rsid w:val="00AE60CD"/>
    <w:rsid w:val="00AF1A12"/>
    <w:rsid w:val="00AF283E"/>
    <w:rsid w:val="00AF6204"/>
    <w:rsid w:val="00AF653B"/>
    <w:rsid w:val="00AF7744"/>
    <w:rsid w:val="00B1330E"/>
    <w:rsid w:val="00B17418"/>
    <w:rsid w:val="00B208F9"/>
    <w:rsid w:val="00B30432"/>
    <w:rsid w:val="00B47730"/>
    <w:rsid w:val="00B66A25"/>
    <w:rsid w:val="00B744BF"/>
    <w:rsid w:val="00B77F27"/>
    <w:rsid w:val="00B8229E"/>
    <w:rsid w:val="00B92D9F"/>
    <w:rsid w:val="00B97C6E"/>
    <w:rsid w:val="00BA5AEA"/>
    <w:rsid w:val="00BA76B5"/>
    <w:rsid w:val="00BB6405"/>
    <w:rsid w:val="00BC59A5"/>
    <w:rsid w:val="00BD6FE5"/>
    <w:rsid w:val="00BD7AEA"/>
    <w:rsid w:val="00BE70D9"/>
    <w:rsid w:val="00BF37F4"/>
    <w:rsid w:val="00C102A4"/>
    <w:rsid w:val="00C110C9"/>
    <w:rsid w:val="00C15132"/>
    <w:rsid w:val="00C22FD5"/>
    <w:rsid w:val="00C24F62"/>
    <w:rsid w:val="00C27E27"/>
    <w:rsid w:val="00C45FCE"/>
    <w:rsid w:val="00C5295B"/>
    <w:rsid w:val="00C545CA"/>
    <w:rsid w:val="00C54887"/>
    <w:rsid w:val="00C643B5"/>
    <w:rsid w:val="00C67503"/>
    <w:rsid w:val="00C71F1B"/>
    <w:rsid w:val="00C753FC"/>
    <w:rsid w:val="00CA4E2E"/>
    <w:rsid w:val="00CB0664"/>
    <w:rsid w:val="00CB34D7"/>
    <w:rsid w:val="00CB5F52"/>
    <w:rsid w:val="00CD4E7D"/>
    <w:rsid w:val="00CE6949"/>
    <w:rsid w:val="00CF4498"/>
    <w:rsid w:val="00D0509E"/>
    <w:rsid w:val="00D117D1"/>
    <w:rsid w:val="00D25C39"/>
    <w:rsid w:val="00D300EF"/>
    <w:rsid w:val="00D4236C"/>
    <w:rsid w:val="00D84714"/>
    <w:rsid w:val="00D85137"/>
    <w:rsid w:val="00DA7499"/>
    <w:rsid w:val="00DA79E8"/>
    <w:rsid w:val="00DE09D2"/>
    <w:rsid w:val="00DE5C2A"/>
    <w:rsid w:val="00DE7783"/>
    <w:rsid w:val="00E05404"/>
    <w:rsid w:val="00E13929"/>
    <w:rsid w:val="00E17DFF"/>
    <w:rsid w:val="00E30216"/>
    <w:rsid w:val="00E302CA"/>
    <w:rsid w:val="00E30D33"/>
    <w:rsid w:val="00E44FA7"/>
    <w:rsid w:val="00E51F68"/>
    <w:rsid w:val="00E64519"/>
    <w:rsid w:val="00E67003"/>
    <w:rsid w:val="00E745DF"/>
    <w:rsid w:val="00E77B58"/>
    <w:rsid w:val="00E861E4"/>
    <w:rsid w:val="00E90903"/>
    <w:rsid w:val="00E91314"/>
    <w:rsid w:val="00EA10F9"/>
    <w:rsid w:val="00EA4980"/>
    <w:rsid w:val="00EA67D9"/>
    <w:rsid w:val="00EB04C0"/>
    <w:rsid w:val="00EB0A48"/>
    <w:rsid w:val="00EB1E34"/>
    <w:rsid w:val="00ED2176"/>
    <w:rsid w:val="00ED7BDB"/>
    <w:rsid w:val="00EE3DEF"/>
    <w:rsid w:val="00EF2406"/>
    <w:rsid w:val="00F01BBD"/>
    <w:rsid w:val="00F23FC2"/>
    <w:rsid w:val="00F30BF0"/>
    <w:rsid w:val="00F432C9"/>
    <w:rsid w:val="00F50ED6"/>
    <w:rsid w:val="00F61926"/>
    <w:rsid w:val="00F66147"/>
    <w:rsid w:val="00F731CB"/>
    <w:rsid w:val="00F83D6A"/>
    <w:rsid w:val="00FA467A"/>
    <w:rsid w:val="00FC1B5C"/>
    <w:rsid w:val="00FC41BD"/>
    <w:rsid w:val="00FC693F"/>
    <w:rsid w:val="00FD6174"/>
    <w:rsid w:val="00FE219E"/>
    <w:rsid w:val="00FF705D"/>
    <w:rsid w:val="00FF7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CCE6DE"/>
  <w14:defaultImageDpi w14:val="300"/>
  <w15:docId w15:val="{3CBF1305-3AE2-4DBA-ADE6-469F9C604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94D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D7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character" w:customStyle="1" w:styleId="mop">
    <w:name w:val="mop"/>
    <w:basedOn w:val="DefaultParagraphFont"/>
    <w:rsid w:val="00B92D9F"/>
  </w:style>
  <w:style w:type="character" w:customStyle="1" w:styleId="mopen">
    <w:name w:val="mopen"/>
    <w:basedOn w:val="DefaultParagraphFont"/>
    <w:rsid w:val="00B92D9F"/>
  </w:style>
  <w:style w:type="character" w:customStyle="1" w:styleId="mord">
    <w:name w:val="mord"/>
    <w:basedOn w:val="DefaultParagraphFont"/>
    <w:rsid w:val="00B92D9F"/>
  </w:style>
  <w:style w:type="character" w:customStyle="1" w:styleId="mclose">
    <w:name w:val="mclose"/>
    <w:basedOn w:val="DefaultParagraphFont"/>
    <w:rsid w:val="00B92D9F"/>
  </w:style>
  <w:style w:type="character" w:customStyle="1" w:styleId="mrel">
    <w:name w:val="mrel"/>
    <w:basedOn w:val="DefaultParagraphFont"/>
    <w:rsid w:val="00B92D9F"/>
  </w:style>
  <w:style w:type="character" w:customStyle="1" w:styleId="katex">
    <w:name w:val="katex"/>
    <w:basedOn w:val="DefaultParagraphFont"/>
    <w:rsid w:val="004D5A12"/>
  </w:style>
  <w:style w:type="character" w:styleId="Hyperlink">
    <w:name w:val="Hyperlink"/>
    <w:basedOn w:val="DefaultParagraphFont"/>
    <w:uiPriority w:val="99"/>
    <w:unhideWhenUsed/>
    <w:rsid w:val="00C54887"/>
    <w:rPr>
      <w:color w:val="0000FF"/>
      <w:u w:val="single"/>
    </w:rPr>
  </w:style>
  <w:style w:type="character" w:customStyle="1" w:styleId="option-number">
    <w:name w:val="option-number"/>
    <w:basedOn w:val="DefaultParagraphFont"/>
    <w:rsid w:val="00C54887"/>
  </w:style>
  <w:style w:type="character" w:customStyle="1" w:styleId="option-text">
    <w:name w:val="option-text"/>
    <w:basedOn w:val="DefaultParagraphFont"/>
    <w:rsid w:val="00C54887"/>
  </w:style>
  <w:style w:type="paragraph" w:customStyle="1" w:styleId="tighten-15">
    <w:name w:val="tighten-15"/>
    <w:basedOn w:val="Normal"/>
    <w:rsid w:val="00C548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paragraph" w:customStyle="1" w:styleId="bookmark-pending">
    <w:name w:val="bookmark-pending"/>
    <w:basedOn w:val="Normal"/>
    <w:rsid w:val="00C548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paragraph" w:customStyle="1" w:styleId="tighten-10">
    <w:name w:val="tighten-10"/>
    <w:basedOn w:val="Normal"/>
    <w:rsid w:val="00C548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paragraph" w:customStyle="1" w:styleId="loosen-15">
    <w:name w:val="loosen-15"/>
    <w:basedOn w:val="Normal"/>
    <w:rsid w:val="003305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character" w:styleId="UnresolvedMention">
    <w:name w:val="Unresolved Mention"/>
    <w:basedOn w:val="DefaultParagraphFont"/>
    <w:uiPriority w:val="99"/>
    <w:semiHidden/>
    <w:unhideWhenUsed/>
    <w:rsid w:val="00022058"/>
    <w:rPr>
      <w:color w:val="605E5C"/>
      <w:shd w:val="clear" w:color="auto" w:fill="E1DFDD"/>
    </w:rPr>
  </w:style>
  <w:style w:type="table" w:styleId="PlainTable2">
    <w:name w:val="Plain Table 2"/>
    <w:basedOn w:val="TableNormal"/>
    <w:uiPriority w:val="99"/>
    <w:rsid w:val="00334BD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3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Iegor Vyshnevskyi</cp:lastModifiedBy>
  <cp:revision>57</cp:revision>
  <dcterms:created xsi:type="dcterms:W3CDTF">2025-09-03T06:21:00Z</dcterms:created>
  <dcterms:modified xsi:type="dcterms:W3CDTF">2026-09-17T23:08:00Z</dcterms:modified>
  <cp:category/>
</cp:coreProperties>
</file>